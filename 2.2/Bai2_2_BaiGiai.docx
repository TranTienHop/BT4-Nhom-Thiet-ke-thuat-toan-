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915A" w14:textId="77777777" w:rsidR="00E86900" w:rsidRDefault="00000000">
      <w:pPr>
        <w:jc w:val="center"/>
      </w:pPr>
      <w:r>
        <w:rPr>
          <w:rFonts w:ascii="Times New Roman" w:eastAsia="Times New Roman" w:hAnsi="Times New Roman" w:cs="Times New Roman"/>
          <w:b/>
          <w:sz w:val="40"/>
        </w:rPr>
        <w:t>BÀI GIẢI – BÀI 2.2</w:t>
      </w:r>
    </w:p>
    <w:p w14:paraId="4FF92660" w14:textId="77777777" w:rsidR="00E86900" w:rsidRDefault="00000000">
      <w:pPr>
        <w:jc w:val="center"/>
      </w:pPr>
      <w:r>
        <w:rPr>
          <w:rFonts w:ascii="Times New Roman" w:eastAsia="Times New Roman" w:hAnsi="Times New Roman" w:cs="Times New Roman"/>
          <w:b/>
          <w:sz w:val="40"/>
        </w:rPr>
        <w:t>LỘ TRÌNH GIAO HÀNG ĐA ĐIỂM</w:t>
      </w:r>
    </w:p>
    <w:p w14:paraId="2442144F" w14:textId="77777777" w:rsidR="00E86900" w:rsidRDefault="00000000">
      <w:pPr>
        <w:jc w:val="center"/>
      </w:pPr>
      <w:r>
        <w:rPr>
          <w:rFonts w:ascii="Times New Roman" w:eastAsia="Times New Roman" w:hAnsi="Times New Roman" w:cs="Times New Roman"/>
          <w:sz w:val="40"/>
        </w:rPr>
        <w:t>(Ứng dụng thuật toán Floyd – Warshall)</w:t>
      </w:r>
    </w:p>
    <w:p w14:paraId="1611CF9A" w14:textId="77777777" w:rsidR="00E86900" w:rsidRDefault="00000000">
      <w:r>
        <w:rPr>
          <w:rFonts w:ascii="Times New Roman" w:eastAsia="Times New Roman" w:hAnsi="Times New Roman" w:cs="Times New Roman"/>
          <w:b/>
          <w:sz w:val="30"/>
        </w:rPr>
        <w:t>1. Phát biểu bài toán &amp; Mô tả yêu cầu (Problem Statement)</w:t>
      </w:r>
    </w:p>
    <w:p w14:paraId="44560390" w14:textId="77777777" w:rsidR="00E86900" w:rsidRDefault="00000000">
      <w:r>
        <w:rPr>
          <w:rFonts w:ascii="Times New Roman" w:eastAsia="Times New Roman" w:hAnsi="Times New Roman" w:cs="Times New Roman"/>
          <w:b/>
          <w:sz w:val="30"/>
        </w:rPr>
        <w:t>1.1. Đề bài</w:t>
      </w:r>
    </w:p>
    <w:p w14:paraId="32D38321" w14:textId="77777777" w:rsidR="00E86900" w:rsidRDefault="00000000">
      <w:pPr>
        <w:ind w:firstLine="567"/>
        <w:jc w:val="both"/>
      </w:pPr>
      <w:r>
        <w:rPr>
          <w:rFonts w:ascii="Times New Roman" w:eastAsia="Times New Roman" w:hAnsi="Times New Roman" w:cs="Times New Roman"/>
          <w:sz w:val="26"/>
        </w:rPr>
        <w:t>Ngữ cảnh: Một công ty giao hàng cần tìm lộ trình tối ưu nhất giữa MỌI cặp kho hàng trong hệ thống của họ. Hệ thống có 4 kho hàng (K1, K2, K3, K4).</w:t>
      </w:r>
    </w:p>
    <w:p w14:paraId="775A5E54" w14:textId="77777777" w:rsidR="00E86900" w:rsidRDefault="00000000">
      <w:r>
        <w:rPr>
          <w:rFonts w:ascii="Times New Roman" w:eastAsia="Times New Roman" w:hAnsi="Times New Roman" w:cs="Times New Roman"/>
          <w:sz w:val="26"/>
        </w:rPr>
        <w:t>Yêu cầu:</w:t>
      </w:r>
    </w:p>
    <w:p w14:paraId="60E1B872" w14:textId="77777777" w:rsidR="00E86900" w:rsidRDefault="00000000">
      <w:pPr>
        <w:pStyle w:val="ListNumber"/>
      </w:pPr>
      <w:r>
        <w:rPr>
          <w:rFonts w:ascii="Times New Roman" w:eastAsia="Times New Roman" w:hAnsi="Times New Roman" w:cs="Times New Roman"/>
          <w:sz w:val="26"/>
        </w:rPr>
        <w:t>Lựa chọn thuật toán: Giải thích tại sao thuật toán Floyd là lựa chọn phù hợp nhất cho bài toán này (liên quan đến việc tìm đường đi ngắn nhất giữa mọi cặp đỉnh).</w:t>
      </w:r>
    </w:p>
    <w:p w14:paraId="4E6DD809" w14:textId="77777777" w:rsidR="00E86900" w:rsidRDefault="00000000">
      <w:pPr>
        <w:pStyle w:val="ListNumber"/>
      </w:pPr>
      <w:r>
        <w:rPr>
          <w:rFonts w:ascii="Times New Roman" w:eastAsia="Times New Roman" w:hAnsi="Times New Roman" w:cs="Times New Roman"/>
          <w:sz w:val="26"/>
        </w:rPr>
        <w:t>Thiết lập ma trận trọng số: Xây dựng một ma trận kề trọng số 4 × 4 cho K1, K2, K3, K4 (trọng số dương).</w:t>
      </w:r>
    </w:p>
    <w:p w14:paraId="6705BD50" w14:textId="77777777" w:rsidR="00E86900" w:rsidRDefault="00000000">
      <w:pPr>
        <w:pStyle w:val="ListNumber"/>
      </w:pPr>
      <w:r>
        <w:rPr>
          <w:rFonts w:ascii="Times New Roman" w:eastAsia="Times New Roman" w:hAnsi="Times New Roman" w:cs="Times New Roman"/>
          <w:sz w:val="26"/>
        </w:rPr>
        <w:t>Thao tác với LLM: Sử dụng LLM để tạo một ví dụ minh họa từng bước (hoặc tạo code chạy) thuật toán Floyd dựa trên ma trận của nhóm; ghi lại ma trận khoảng cách ngắn nhất cuối cùng sau khi thuật toán kết thúc.</w:t>
      </w:r>
    </w:p>
    <w:p w14:paraId="623CA36A" w14:textId="77777777" w:rsidR="00E86900" w:rsidRDefault="00000000">
      <w:pPr>
        <w:pStyle w:val="ListNumber"/>
      </w:pPr>
      <w:r>
        <w:rPr>
          <w:rFonts w:ascii="Times New Roman" w:eastAsia="Times New Roman" w:hAnsi="Times New Roman" w:cs="Times New Roman"/>
          <w:sz w:val="26"/>
        </w:rPr>
        <w:t>Kết luận: Dựa vào kết quả cuối cùng, cho biết quãng đường ngắn nhất từ kho K2 đến kho K4 là bao nhiêu.</w:t>
      </w:r>
    </w:p>
    <w:p w14:paraId="4B56154A" w14:textId="77777777" w:rsidR="00E86900" w:rsidRDefault="00000000">
      <w:r>
        <w:rPr>
          <w:rFonts w:ascii="Times New Roman" w:eastAsia="Times New Roman" w:hAnsi="Times New Roman" w:cs="Times New Roman"/>
          <w:b/>
          <w:sz w:val="26"/>
        </w:rPr>
        <w:t>Bảng đối chiếu yêu cầu với nội dung bài giải:</w:t>
      </w:r>
    </w:p>
    <w:tbl>
      <w:tblPr>
        <w:tblStyle w:val="TableGrid"/>
        <w:tblW w:w="0" w:type="auto"/>
        <w:tblLook w:val="04A0" w:firstRow="1" w:lastRow="0" w:firstColumn="1" w:lastColumn="0" w:noHBand="0" w:noVBand="1"/>
      </w:tblPr>
      <w:tblGrid>
        <w:gridCol w:w="4844"/>
        <w:gridCol w:w="4844"/>
      </w:tblGrid>
      <w:tr w:rsidR="00E86900" w14:paraId="095D7032" w14:textId="77777777">
        <w:tc>
          <w:tcPr>
            <w:tcW w:w="4844" w:type="dxa"/>
          </w:tcPr>
          <w:p w14:paraId="407B946B" w14:textId="77777777" w:rsidR="00E86900" w:rsidRDefault="00000000">
            <w:r>
              <w:rPr>
                <w:rFonts w:ascii="Times New Roman" w:eastAsia="Times New Roman" w:hAnsi="Times New Roman" w:cs="Times New Roman"/>
                <w:b/>
                <w:sz w:val="26"/>
              </w:rPr>
              <w:t>Yêu cầu</w:t>
            </w:r>
          </w:p>
        </w:tc>
        <w:tc>
          <w:tcPr>
            <w:tcW w:w="4844" w:type="dxa"/>
          </w:tcPr>
          <w:p w14:paraId="5FF9B339" w14:textId="77777777" w:rsidR="00E86900" w:rsidRDefault="00000000">
            <w:r>
              <w:rPr>
                <w:rFonts w:ascii="Times New Roman" w:eastAsia="Times New Roman" w:hAnsi="Times New Roman" w:cs="Times New Roman"/>
                <w:b/>
                <w:sz w:val="26"/>
              </w:rPr>
              <w:t>Trình bày tại</w:t>
            </w:r>
          </w:p>
        </w:tc>
      </w:tr>
      <w:tr w:rsidR="00E86900" w14:paraId="01E521E9" w14:textId="77777777">
        <w:tc>
          <w:tcPr>
            <w:tcW w:w="4844" w:type="dxa"/>
          </w:tcPr>
          <w:p w14:paraId="60A5E383" w14:textId="77777777" w:rsidR="00E86900" w:rsidRDefault="00000000">
            <w:r>
              <w:rPr>
                <w:rFonts w:ascii="Times New Roman" w:eastAsia="Times New Roman" w:hAnsi="Times New Roman" w:cs="Times New Roman"/>
                <w:b/>
                <w:sz w:val="26"/>
              </w:rPr>
              <w:t>1. Lựa chọn thuật toán</w:t>
            </w:r>
          </w:p>
        </w:tc>
        <w:tc>
          <w:tcPr>
            <w:tcW w:w="4844" w:type="dxa"/>
          </w:tcPr>
          <w:p w14:paraId="5715FF04" w14:textId="77777777" w:rsidR="00E86900" w:rsidRDefault="00000000">
            <w:r>
              <w:rPr>
                <w:rFonts w:ascii="Times New Roman" w:eastAsia="Times New Roman" w:hAnsi="Times New Roman" w:cs="Times New Roman"/>
                <w:sz w:val="26"/>
              </w:rPr>
              <w:t>Mục 2.1</w:t>
            </w:r>
          </w:p>
        </w:tc>
      </w:tr>
      <w:tr w:rsidR="00E86900" w14:paraId="3C16E97F" w14:textId="77777777">
        <w:tc>
          <w:tcPr>
            <w:tcW w:w="4844" w:type="dxa"/>
          </w:tcPr>
          <w:p w14:paraId="4E5298DF" w14:textId="77777777" w:rsidR="00E86900" w:rsidRDefault="00000000">
            <w:r>
              <w:rPr>
                <w:rFonts w:ascii="Times New Roman" w:eastAsia="Times New Roman" w:hAnsi="Times New Roman" w:cs="Times New Roman"/>
                <w:b/>
                <w:sz w:val="26"/>
              </w:rPr>
              <w:t>2. Ma trận trọng số 4 × 4</w:t>
            </w:r>
          </w:p>
        </w:tc>
        <w:tc>
          <w:tcPr>
            <w:tcW w:w="4844" w:type="dxa"/>
          </w:tcPr>
          <w:p w14:paraId="51BF89D1" w14:textId="77777777" w:rsidR="00E86900" w:rsidRDefault="00000000">
            <w:r>
              <w:rPr>
                <w:rFonts w:ascii="Times New Roman" w:eastAsia="Times New Roman" w:hAnsi="Times New Roman" w:cs="Times New Roman"/>
                <w:sz w:val="26"/>
              </w:rPr>
              <w:t>Mục 1.2</w:t>
            </w:r>
          </w:p>
        </w:tc>
      </w:tr>
      <w:tr w:rsidR="00E86900" w14:paraId="505AABC2" w14:textId="77777777">
        <w:tc>
          <w:tcPr>
            <w:tcW w:w="4844" w:type="dxa"/>
          </w:tcPr>
          <w:p w14:paraId="56088D6B" w14:textId="77777777" w:rsidR="00E86900" w:rsidRDefault="00000000">
            <w:r>
              <w:rPr>
                <w:rFonts w:ascii="Times New Roman" w:eastAsia="Times New Roman" w:hAnsi="Times New Roman" w:cs="Times New Roman"/>
                <w:b/>
                <w:sz w:val="26"/>
              </w:rPr>
              <w:t>3. Thao tác với LLM, ví dụ từng bước, ma trận cuối</w:t>
            </w:r>
          </w:p>
        </w:tc>
        <w:tc>
          <w:tcPr>
            <w:tcW w:w="4844" w:type="dxa"/>
          </w:tcPr>
          <w:p w14:paraId="21262B5F" w14:textId="77777777" w:rsidR="00E86900" w:rsidRDefault="00000000">
            <w:r>
              <w:rPr>
                <w:rFonts w:ascii="Times New Roman" w:eastAsia="Times New Roman" w:hAnsi="Times New Roman" w:cs="Times New Roman"/>
                <w:sz w:val="26"/>
              </w:rPr>
              <w:t>Mục 4.4 và mục 5.1 – 5.2</w:t>
            </w:r>
          </w:p>
        </w:tc>
      </w:tr>
      <w:tr w:rsidR="00E86900" w14:paraId="50A6FC67" w14:textId="77777777">
        <w:tc>
          <w:tcPr>
            <w:tcW w:w="4844" w:type="dxa"/>
          </w:tcPr>
          <w:p w14:paraId="417C1FEC" w14:textId="77777777" w:rsidR="00E86900" w:rsidRDefault="00000000">
            <w:r>
              <w:rPr>
                <w:rFonts w:ascii="Times New Roman" w:eastAsia="Times New Roman" w:hAnsi="Times New Roman" w:cs="Times New Roman"/>
                <w:b/>
                <w:sz w:val="26"/>
              </w:rPr>
              <w:t>4. Quãng đường ngắn nhất K2 → K4</w:t>
            </w:r>
          </w:p>
        </w:tc>
        <w:tc>
          <w:tcPr>
            <w:tcW w:w="4844" w:type="dxa"/>
          </w:tcPr>
          <w:p w14:paraId="51E17088" w14:textId="77777777" w:rsidR="00E86900" w:rsidRDefault="00000000">
            <w:r>
              <w:rPr>
                <w:rFonts w:ascii="Times New Roman" w:eastAsia="Times New Roman" w:hAnsi="Times New Roman" w:cs="Times New Roman"/>
                <w:sz w:val="26"/>
              </w:rPr>
              <w:t>Mục 6.1</w:t>
            </w:r>
          </w:p>
        </w:tc>
      </w:tr>
    </w:tbl>
    <w:p w14:paraId="312DE3F2" w14:textId="77777777" w:rsidR="00E86900" w:rsidRDefault="00E86900"/>
    <w:p w14:paraId="488E7D4D" w14:textId="77777777" w:rsidR="00E86900" w:rsidRDefault="00000000">
      <w:r>
        <w:rPr>
          <w:rFonts w:ascii="Times New Roman" w:eastAsia="Times New Roman" w:hAnsi="Times New Roman" w:cs="Times New Roman"/>
          <w:b/>
          <w:sz w:val="30"/>
        </w:rPr>
        <w:t>1.2. Đầu vào (Input) – Ma trận trọng số của nhóm (Yêu cầu 2)</w:t>
      </w:r>
    </w:p>
    <w:p w14:paraId="1D69CA44" w14:textId="77777777" w:rsidR="00E86900" w:rsidRDefault="00000000">
      <w:pPr>
        <w:ind w:firstLine="567"/>
        <w:jc w:val="both"/>
      </w:pPr>
      <w:r>
        <w:rPr>
          <w:rFonts w:ascii="Times New Roman" w:eastAsia="Times New Roman" w:hAnsi="Times New Roman" w:cs="Times New Roman"/>
          <w:sz w:val="26"/>
        </w:rPr>
        <w:t>Nhóm mô hình hóa hệ thống kho thành đồ thị có hướng 4 đỉnh. Trọng số W[i][j] là quãng đường (km) đi trực tiếp từ kho i đến kho j; ∞ nghĩa là không có tuyến đường trực tiếp. Đồ thị có hướng vì trong thực tế nhiều tuyến giao hàng là đường một chiều hoặc chiều đi và chiều về có độ dài khác nhau.</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542BD382" w14:textId="77777777">
        <w:tc>
          <w:tcPr>
            <w:tcW w:w="1938" w:type="dxa"/>
          </w:tcPr>
          <w:p w14:paraId="7E815DA1" w14:textId="77777777" w:rsidR="00E86900" w:rsidRDefault="00E86900"/>
        </w:tc>
        <w:tc>
          <w:tcPr>
            <w:tcW w:w="1938" w:type="dxa"/>
          </w:tcPr>
          <w:p w14:paraId="43F1DBE7" w14:textId="77777777" w:rsidR="00E86900" w:rsidRDefault="00000000">
            <w:r>
              <w:rPr>
                <w:rFonts w:ascii="Times New Roman" w:eastAsia="Times New Roman" w:hAnsi="Times New Roman" w:cs="Times New Roman"/>
                <w:b/>
                <w:sz w:val="26"/>
              </w:rPr>
              <w:t>K1</w:t>
            </w:r>
          </w:p>
        </w:tc>
        <w:tc>
          <w:tcPr>
            <w:tcW w:w="1938" w:type="dxa"/>
          </w:tcPr>
          <w:p w14:paraId="308E14D8" w14:textId="77777777" w:rsidR="00E86900" w:rsidRDefault="00000000">
            <w:r>
              <w:rPr>
                <w:rFonts w:ascii="Times New Roman" w:eastAsia="Times New Roman" w:hAnsi="Times New Roman" w:cs="Times New Roman"/>
                <w:b/>
                <w:sz w:val="26"/>
              </w:rPr>
              <w:t>K2</w:t>
            </w:r>
          </w:p>
        </w:tc>
        <w:tc>
          <w:tcPr>
            <w:tcW w:w="1938" w:type="dxa"/>
          </w:tcPr>
          <w:p w14:paraId="55C279D6" w14:textId="77777777" w:rsidR="00E86900" w:rsidRDefault="00000000">
            <w:r>
              <w:rPr>
                <w:rFonts w:ascii="Times New Roman" w:eastAsia="Times New Roman" w:hAnsi="Times New Roman" w:cs="Times New Roman"/>
                <w:b/>
                <w:sz w:val="26"/>
              </w:rPr>
              <w:t>K3</w:t>
            </w:r>
          </w:p>
        </w:tc>
        <w:tc>
          <w:tcPr>
            <w:tcW w:w="1938" w:type="dxa"/>
          </w:tcPr>
          <w:p w14:paraId="20C8D8A4" w14:textId="77777777" w:rsidR="00E86900" w:rsidRDefault="00000000">
            <w:r>
              <w:rPr>
                <w:rFonts w:ascii="Times New Roman" w:eastAsia="Times New Roman" w:hAnsi="Times New Roman" w:cs="Times New Roman"/>
                <w:b/>
                <w:sz w:val="26"/>
              </w:rPr>
              <w:t>K4</w:t>
            </w:r>
          </w:p>
        </w:tc>
      </w:tr>
      <w:tr w:rsidR="00E86900" w14:paraId="1ABAFAC8" w14:textId="77777777">
        <w:tc>
          <w:tcPr>
            <w:tcW w:w="1938" w:type="dxa"/>
          </w:tcPr>
          <w:p w14:paraId="305E0A74" w14:textId="77777777" w:rsidR="00E86900" w:rsidRDefault="00000000">
            <w:r>
              <w:rPr>
                <w:rFonts w:ascii="Times New Roman" w:eastAsia="Times New Roman" w:hAnsi="Times New Roman" w:cs="Times New Roman"/>
                <w:b/>
                <w:sz w:val="26"/>
              </w:rPr>
              <w:lastRenderedPageBreak/>
              <w:t>K1</w:t>
            </w:r>
          </w:p>
        </w:tc>
        <w:tc>
          <w:tcPr>
            <w:tcW w:w="1938" w:type="dxa"/>
          </w:tcPr>
          <w:p w14:paraId="22C3D105" w14:textId="77777777" w:rsidR="00E86900" w:rsidRDefault="00000000">
            <w:r>
              <w:rPr>
                <w:rFonts w:ascii="Times New Roman" w:eastAsia="Times New Roman" w:hAnsi="Times New Roman" w:cs="Times New Roman"/>
                <w:sz w:val="26"/>
              </w:rPr>
              <w:t>0</w:t>
            </w:r>
          </w:p>
        </w:tc>
        <w:tc>
          <w:tcPr>
            <w:tcW w:w="1938" w:type="dxa"/>
          </w:tcPr>
          <w:p w14:paraId="4D366E3A" w14:textId="77777777" w:rsidR="00E86900" w:rsidRDefault="00000000">
            <w:r>
              <w:rPr>
                <w:rFonts w:ascii="Times New Roman" w:eastAsia="Times New Roman" w:hAnsi="Times New Roman" w:cs="Times New Roman"/>
                <w:sz w:val="26"/>
              </w:rPr>
              <w:t>4</w:t>
            </w:r>
          </w:p>
        </w:tc>
        <w:tc>
          <w:tcPr>
            <w:tcW w:w="1938" w:type="dxa"/>
          </w:tcPr>
          <w:p w14:paraId="3C2F96DD" w14:textId="77777777" w:rsidR="00E86900" w:rsidRDefault="00000000">
            <w:r>
              <w:rPr>
                <w:rFonts w:ascii="Times New Roman" w:eastAsia="Times New Roman" w:hAnsi="Times New Roman" w:cs="Times New Roman"/>
                <w:sz w:val="26"/>
              </w:rPr>
              <w:t>11</w:t>
            </w:r>
          </w:p>
        </w:tc>
        <w:tc>
          <w:tcPr>
            <w:tcW w:w="1938" w:type="dxa"/>
          </w:tcPr>
          <w:p w14:paraId="08BB766D" w14:textId="77777777" w:rsidR="00E86900" w:rsidRDefault="00000000">
            <w:r>
              <w:rPr>
                <w:rFonts w:ascii="Times New Roman" w:eastAsia="Times New Roman" w:hAnsi="Times New Roman" w:cs="Times New Roman"/>
                <w:sz w:val="26"/>
              </w:rPr>
              <w:t>∞</w:t>
            </w:r>
          </w:p>
        </w:tc>
      </w:tr>
      <w:tr w:rsidR="00E86900" w14:paraId="470371B9" w14:textId="77777777">
        <w:tc>
          <w:tcPr>
            <w:tcW w:w="1938" w:type="dxa"/>
          </w:tcPr>
          <w:p w14:paraId="12339391" w14:textId="77777777" w:rsidR="00E86900" w:rsidRDefault="00000000">
            <w:r>
              <w:rPr>
                <w:rFonts w:ascii="Times New Roman" w:eastAsia="Times New Roman" w:hAnsi="Times New Roman" w:cs="Times New Roman"/>
                <w:b/>
                <w:sz w:val="26"/>
              </w:rPr>
              <w:t>K2</w:t>
            </w:r>
          </w:p>
        </w:tc>
        <w:tc>
          <w:tcPr>
            <w:tcW w:w="1938" w:type="dxa"/>
          </w:tcPr>
          <w:p w14:paraId="5FB0CB09" w14:textId="77777777" w:rsidR="00E86900" w:rsidRDefault="00000000">
            <w:r>
              <w:rPr>
                <w:rFonts w:ascii="Times New Roman" w:eastAsia="Times New Roman" w:hAnsi="Times New Roman" w:cs="Times New Roman"/>
                <w:sz w:val="26"/>
              </w:rPr>
              <w:t>6</w:t>
            </w:r>
          </w:p>
        </w:tc>
        <w:tc>
          <w:tcPr>
            <w:tcW w:w="1938" w:type="dxa"/>
          </w:tcPr>
          <w:p w14:paraId="1C69FC4D" w14:textId="77777777" w:rsidR="00E86900" w:rsidRDefault="00000000">
            <w:r>
              <w:rPr>
                <w:rFonts w:ascii="Times New Roman" w:eastAsia="Times New Roman" w:hAnsi="Times New Roman" w:cs="Times New Roman"/>
                <w:sz w:val="26"/>
              </w:rPr>
              <w:t>0</w:t>
            </w:r>
          </w:p>
        </w:tc>
        <w:tc>
          <w:tcPr>
            <w:tcW w:w="1938" w:type="dxa"/>
          </w:tcPr>
          <w:p w14:paraId="2900DC42" w14:textId="77777777" w:rsidR="00E86900" w:rsidRDefault="00000000">
            <w:r>
              <w:rPr>
                <w:rFonts w:ascii="Times New Roman" w:eastAsia="Times New Roman" w:hAnsi="Times New Roman" w:cs="Times New Roman"/>
                <w:sz w:val="26"/>
              </w:rPr>
              <w:t>2</w:t>
            </w:r>
          </w:p>
        </w:tc>
        <w:tc>
          <w:tcPr>
            <w:tcW w:w="1938" w:type="dxa"/>
          </w:tcPr>
          <w:p w14:paraId="210E91FE" w14:textId="77777777" w:rsidR="00E86900" w:rsidRDefault="00000000">
            <w:r>
              <w:rPr>
                <w:rFonts w:ascii="Times New Roman" w:eastAsia="Times New Roman" w:hAnsi="Times New Roman" w:cs="Times New Roman"/>
                <w:sz w:val="26"/>
              </w:rPr>
              <w:t>15</w:t>
            </w:r>
          </w:p>
        </w:tc>
      </w:tr>
      <w:tr w:rsidR="00E86900" w14:paraId="3A92E402" w14:textId="77777777">
        <w:tc>
          <w:tcPr>
            <w:tcW w:w="1938" w:type="dxa"/>
          </w:tcPr>
          <w:p w14:paraId="6A2EA5BD" w14:textId="77777777" w:rsidR="00E86900" w:rsidRDefault="00000000">
            <w:r>
              <w:rPr>
                <w:rFonts w:ascii="Times New Roman" w:eastAsia="Times New Roman" w:hAnsi="Times New Roman" w:cs="Times New Roman"/>
                <w:b/>
                <w:sz w:val="26"/>
              </w:rPr>
              <w:t>K3</w:t>
            </w:r>
          </w:p>
        </w:tc>
        <w:tc>
          <w:tcPr>
            <w:tcW w:w="1938" w:type="dxa"/>
          </w:tcPr>
          <w:p w14:paraId="1A993434" w14:textId="77777777" w:rsidR="00E86900" w:rsidRDefault="00000000">
            <w:r>
              <w:rPr>
                <w:rFonts w:ascii="Times New Roman" w:eastAsia="Times New Roman" w:hAnsi="Times New Roman" w:cs="Times New Roman"/>
                <w:sz w:val="26"/>
              </w:rPr>
              <w:t>3</w:t>
            </w:r>
          </w:p>
        </w:tc>
        <w:tc>
          <w:tcPr>
            <w:tcW w:w="1938" w:type="dxa"/>
          </w:tcPr>
          <w:p w14:paraId="027481FD" w14:textId="77777777" w:rsidR="00E86900" w:rsidRDefault="00000000">
            <w:r>
              <w:rPr>
                <w:rFonts w:ascii="Times New Roman" w:eastAsia="Times New Roman" w:hAnsi="Times New Roman" w:cs="Times New Roman"/>
                <w:sz w:val="26"/>
              </w:rPr>
              <w:t>∞</w:t>
            </w:r>
          </w:p>
        </w:tc>
        <w:tc>
          <w:tcPr>
            <w:tcW w:w="1938" w:type="dxa"/>
          </w:tcPr>
          <w:p w14:paraId="4AAB8B3F" w14:textId="77777777" w:rsidR="00E86900" w:rsidRDefault="00000000">
            <w:r>
              <w:rPr>
                <w:rFonts w:ascii="Times New Roman" w:eastAsia="Times New Roman" w:hAnsi="Times New Roman" w:cs="Times New Roman"/>
                <w:sz w:val="26"/>
              </w:rPr>
              <w:t>0</w:t>
            </w:r>
          </w:p>
        </w:tc>
        <w:tc>
          <w:tcPr>
            <w:tcW w:w="1938" w:type="dxa"/>
          </w:tcPr>
          <w:p w14:paraId="3209BC8B" w14:textId="77777777" w:rsidR="00E86900" w:rsidRDefault="00000000">
            <w:r>
              <w:rPr>
                <w:rFonts w:ascii="Times New Roman" w:eastAsia="Times New Roman" w:hAnsi="Times New Roman" w:cs="Times New Roman"/>
                <w:sz w:val="26"/>
              </w:rPr>
              <w:t>5</w:t>
            </w:r>
          </w:p>
        </w:tc>
      </w:tr>
      <w:tr w:rsidR="00E86900" w14:paraId="7CA68065" w14:textId="77777777">
        <w:tc>
          <w:tcPr>
            <w:tcW w:w="1938" w:type="dxa"/>
          </w:tcPr>
          <w:p w14:paraId="3041ED74" w14:textId="77777777" w:rsidR="00E86900" w:rsidRDefault="00000000">
            <w:r>
              <w:rPr>
                <w:rFonts w:ascii="Times New Roman" w:eastAsia="Times New Roman" w:hAnsi="Times New Roman" w:cs="Times New Roman"/>
                <w:b/>
                <w:sz w:val="26"/>
              </w:rPr>
              <w:t>K4</w:t>
            </w:r>
          </w:p>
        </w:tc>
        <w:tc>
          <w:tcPr>
            <w:tcW w:w="1938" w:type="dxa"/>
          </w:tcPr>
          <w:p w14:paraId="6C3F54FA" w14:textId="77777777" w:rsidR="00E86900" w:rsidRDefault="00000000">
            <w:r>
              <w:rPr>
                <w:rFonts w:ascii="Times New Roman" w:eastAsia="Times New Roman" w:hAnsi="Times New Roman" w:cs="Times New Roman"/>
                <w:sz w:val="26"/>
              </w:rPr>
              <w:t>∞</w:t>
            </w:r>
          </w:p>
        </w:tc>
        <w:tc>
          <w:tcPr>
            <w:tcW w:w="1938" w:type="dxa"/>
          </w:tcPr>
          <w:p w14:paraId="54ABF2DB" w14:textId="77777777" w:rsidR="00E86900" w:rsidRDefault="00000000">
            <w:r>
              <w:rPr>
                <w:rFonts w:ascii="Times New Roman" w:eastAsia="Times New Roman" w:hAnsi="Times New Roman" w:cs="Times New Roman"/>
                <w:sz w:val="26"/>
              </w:rPr>
              <w:t>1</w:t>
            </w:r>
          </w:p>
        </w:tc>
        <w:tc>
          <w:tcPr>
            <w:tcW w:w="1938" w:type="dxa"/>
          </w:tcPr>
          <w:p w14:paraId="63909519" w14:textId="77777777" w:rsidR="00E86900" w:rsidRDefault="00000000">
            <w:r>
              <w:rPr>
                <w:rFonts w:ascii="Times New Roman" w:eastAsia="Times New Roman" w:hAnsi="Times New Roman" w:cs="Times New Roman"/>
                <w:sz w:val="26"/>
              </w:rPr>
              <w:t>∞</w:t>
            </w:r>
          </w:p>
        </w:tc>
        <w:tc>
          <w:tcPr>
            <w:tcW w:w="1938" w:type="dxa"/>
          </w:tcPr>
          <w:p w14:paraId="3CB4BC3F" w14:textId="77777777" w:rsidR="00E86900" w:rsidRDefault="00000000">
            <w:r>
              <w:rPr>
                <w:rFonts w:ascii="Times New Roman" w:eastAsia="Times New Roman" w:hAnsi="Times New Roman" w:cs="Times New Roman"/>
                <w:sz w:val="26"/>
              </w:rPr>
              <w:t>0</w:t>
            </w:r>
          </w:p>
        </w:tc>
      </w:tr>
    </w:tbl>
    <w:p w14:paraId="1A9895C9" w14:textId="77777777" w:rsidR="00E86900" w:rsidRDefault="00E86900"/>
    <w:p w14:paraId="6AB6F37E" w14:textId="77777777" w:rsidR="00E86900" w:rsidRDefault="00000000">
      <w:pPr>
        <w:pStyle w:val="ListBullet"/>
      </w:pPr>
      <w:r>
        <w:rPr>
          <w:rFonts w:ascii="Times New Roman" w:eastAsia="Times New Roman" w:hAnsi="Times New Roman" w:cs="Times New Roman"/>
          <w:sz w:val="26"/>
        </w:rPr>
        <w:t>Mọi trọng số đều dương; đường chéo bằng 0 (từ một kho đến chính nó).</w:t>
      </w:r>
    </w:p>
    <w:p w14:paraId="07A820D0" w14:textId="77777777" w:rsidR="00E86900" w:rsidRDefault="00000000">
      <w:pPr>
        <w:pStyle w:val="ListBullet"/>
      </w:pPr>
      <w:r>
        <w:rPr>
          <w:rFonts w:ascii="Times New Roman" w:eastAsia="Times New Roman" w:hAnsi="Times New Roman" w:cs="Times New Roman"/>
          <w:sz w:val="26"/>
        </w:rPr>
        <w:t>Ma trận được khai báo sẵn trong code (mảng maTranNhom, dùng −1 thay cho ∞). Chương trình cũng cho phép nhập ma trận khác với n ≤ 10 kho.</w:t>
      </w:r>
    </w:p>
    <w:p w14:paraId="57FF7E96" w14:textId="77777777" w:rsidR="00E86900" w:rsidRDefault="00000000">
      <w:r>
        <w:rPr>
          <w:rFonts w:ascii="Times New Roman" w:eastAsia="Times New Roman" w:hAnsi="Times New Roman" w:cs="Times New Roman"/>
          <w:b/>
          <w:sz w:val="30"/>
        </w:rPr>
        <w:t>1.3. Đầu ra (Output)</w:t>
      </w:r>
    </w:p>
    <w:p w14:paraId="7FA83514" w14:textId="77777777" w:rsidR="00E86900" w:rsidRDefault="00000000">
      <w:pPr>
        <w:pStyle w:val="ListBullet"/>
      </w:pPr>
      <w:r>
        <w:rPr>
          <w:rFonts w:ascii="Times New Roman" w:eastAsia="Times New Roman" w:hAnsi="Times New Roman" w:cs="Times New Roman"/>
          <w:sz w:val="26"/>
        </w:rPr>
        <w:t>Ma trận D(0), D(1), …, D(n) sau từng bước k; ô vừa được cập nhật đánh dấu *.</w:t>
      </w:r>
    </w:p>
    <w:p w14:paraId="73093261" w14:textId="77777777" w:rsidR="00E86900" w:rsidRDefault="00000000">
      <w:pPr>
        <w:pStyle w:val="ListBullet"/>
      </w:pPr>
      <w:r>
        <w:rPr>
          <w:rFonts w:ascii="Times New Roman" w:eastAsia="Times New Roman" w:hAnsi="Times New Roman" w:cs="Times New Roman"/>
          <w:sz w:val="26"/>
        </w:rPr>
        <w:t>Quãng đường ngắn nhất và lộ trình cụ thể giữa mọi cặp kho.</w:t>
      </w:r>
    </w:p>
    <w:p w14:paraId="42DEA5A7" w14:textId="77777777" w:rsidR="00E86900" w:rsidRDefault="00000000">
      <w:pPr>
        <w:pStyle w:val="ListBullet"/>
      </w:pPr>
      <w:r>
        <w:rPr>
          <w:rFonts w:ascii="Times New Roman" w:eastAsia="Times New Roman" w:hAnsi="Times New Roman" w:cs="Times New Roman"/>
          <w:sz w:val="26"/>
        </w:rPr>
        <w:t>Dòng kết luận: quãng đường ngắn nhất từ K2 đến K4.</w:t>
      </w:r>
    </w:p>
    <w:p w14:paraId="7285DF97" w14:textId="77777777" w:rsidR="00E86900" w:rsidRDefault="00000000">
      <w:r>
        <w:rPr>
          <w:rFonts w:ascii="Times New Roman" w:eastAsia="Times New Roman" w:hAnsi="Times New Roman" w:cs="Times New Roman"/>
          <w:b/>
          <w:sz w:val="30"/>
        </w:rPr>
        <w:t>1.4. Các ràng buộc (Constraints)</w:t>
      </w:r>
    </w:p>
    <w:p w14:paraId="14DFA197" w14:textId="77777777" w:rsidR="00E86900" w:rsidRDefault="00000000">
      <w:pPr>
        <w:pStyle w:val="ListBullet"/>
      </w:pPr>
      <w:r>
        <w:rPr>
          <w:rFonts w:ascii="Times New Roman" w:eastAsia="Times New Roman" w:hAnsi="Times New Roman" w:cs="Times New Roman"/>
          <w:sz w:val="26"/>
        </w:rPr>
        <w:t>1 ≤ n ≤ 10 kho; trọng số là số nguyên ≥ 0, hoặc −1 nếu không có đường trực tiếp.</w:t>
      </w:r>
    </w:p>
    <w:p w14:paraId="6246C989" w14:textId="77777777" w:rsidR="00E86900" w:rsidRDefault="00000000">
      <w:pPr>
        <w:pStyle w:val="ListBullet"/>
      </w:pPr>
      <w:r>
        <w:rPr>
          <w:rFonts w:ascii="Times New Roman" w:eastAsia="Times New Roman" w:hAnsi="Times New Roman" w:cs="Times New Roman"/>
          <w:sz w:val="26"/>
        </w:rPr>
        <w:t>Trọng số không âm nên đồ thị không có chu trình âm – điều kiện để Floyd cho kết quả đúng.</w:t>
      </w:r>
    </w:p>
    <w:p w14:paraId="50AE8900" w14:textId="77777777" w:rsidR="00E86900" w:rsidRDefault="00000000">
      <w:pPr>
        <w:pStyle w:val="ListBullet"/>
      </w:pPr>
      <w:r>
        <w:rPr>
          <w:rFonts w:ascii="Times New Roman" w:eastAsia="Times New Roman" w:hAnsi="Times New Roman" w:cs="Times New Roman"/>
          <w:sz w:val="26"/>
        </w:rPr>
        <w:t>Edge cases: cặp kho không có đường đi nào; chỉ có 1 kho; nhập sai lựa chọn, sai n hoặc trọng số âm.</w:t>
      </w:r>
    </w:p>
    <w:p w14:paraId="52CAA4FB" w14:textId="77777777" w:rsidR="00E86900" w:rsidRDefault="00000000">
      <w:r>
        <w:rPr>
          <w:rFonts w:ascii="Times New Roman" w:eastAsia="Times New Roman" w:hAnsi="Times New Roman" w:cs="Times New Roman"/>
          <w:b/>
          <w:sz w:val="30"/>
        </w:rPr>
        <w:t>2. Ý tưởng &amp; Phương pháp giải (Approach &amp; Algorithm)</w:t>
      </w:r>
    </w:p>
    <w:p w14:paraId="4328252C" w14:textId="77777777" w:rsidR="00E86900" w:rsidRDefault="00000000">
      <w:r>
        <w:rPr>
          <w:rFonts w:ascii="Times New Roman" w:eastAsia="Times New Roman" w:hAnsi="Times New Roman" w:cs="Times New Roman"/>
          <w:b/>
          <w:sz w:val="30"/>
        </w:rPr>
        <w:t>2.1. Lựa chọn thuật toán – Vì sao chọn Floyd (Yêu cầu 1)</w:t>
      </w:r>
    </w:p>
    <w:p w14:paraId="7626E9B7" w14:textId="77777777" w:rsidR="00E86900" w:rsidRDefault="00000000">
      <w:pPr>
        <w:ind w:firstLine="567"/>
        <w:jc w:val="both"/>
      </w:pPr>
      <w:r>
        <w:rPr>
          <w:rFonts w:ascii="Times New Roman" w:eastAsia="Times New Roman" w:hAnsi="Times New Roman" w:cs="Times New Roman"/>
          <w:sz w:val="26"/>
        </w:rPr>
        <w:t>Bài toán yêu cầu đường đi ngắn nhất giữa MỌI cặp kho, không phải từ một kho xuất phát cố định. Đây chính là bài toán "mọi cặp đỉnh" (All-Pairs Shortest Path), và Floyd – Warshall được thiết kế cho đúng loại bài toán này:</w:t>
      </w:r>
    </w:p>
    <w:p w14:paraId="4DE0FE6D" w14:textId="77777777" w:rsidR="00E86900" w:rsidRDefault="00000000">
      <w:pPr>
        <w:pStyle w:val="ListBullet"/>
      </w:pPr>
      <w:r>
        <w:rPr>
          <w:rFonts w:ascii="Times New Roman" w:eastAsia="Times New Roman" w:hAnsi="Times New Roman" w:cs="Times New Roman"/>
          <w:b/>
          <w:sz w:val="26"/>
        </w:rPr>
        <w:t xml:space="preserve">Giải mọi cặp trong một lần chạy: </w:t>
      </w:r>
      <w:r>
        <w:rPr>
          <w:rFonts w:ascii="Times New Roman" w:eastAsia="Times New Roman" w:hAnsi="Times New Roman" w:cs="Times New Roman"/>
          <w:sz w:val="26"/>
        </w:rPr>
        <w:t>sau khi kết thúc, ô D[i][j] chứa khoảng cách ngắn nhất cho mọi i, j; không cần chạy lại cho từng kho xuất phát.</w:t>
      </w:r>
    </w:p>
    <w:p w14:paraId="4B8D79A2" w14:textId="77777777" w:rsidR="00E86900" w:rsidRDefault="00000000">
      <w:pPr>
        <w:pStyle w:val="ListBullet"/>
      </w:pPr>
      <w:r>
        <w:rPr>
          <w:rFonts w:ascii="Times New Roman" w:eastAsia="Times New Roman" w:hAnsi="Times New Roman" w:cs="Times New Roman"/>
          <w:b/>
          <w:sz w:val="26"/>
        </w:rPr>
        <w:t xml:space="preserve">Làm việc trực tiếp trên ma trận kề: </w:t>
      </w:r>
      <w:r>
        <w:rPr>
          <w:rFonts w:ascii="Times New Roman" w:eastAsia="Times New Roman" w:hAnsi="Times New Roman" w:cs="Times New Roman"/>
          <w:sz w:val="26"/>
        </w:rPr>
        <w:t>dữ liệu đề bài cho dưới dạng ma trận 4 × 4, Floyd cập nhật ngay trên ma trận đó, không cần chuyển sang danh sách kề hay hàng đợi ưu tiên.</w:t>
      </w:r>
    </w:p>
    <w:p w14:paraId="0D80141F" w14:textId="77777777" w:rsidR="00E86900" w:rsidRDefault="00000000">
      <w:pPr>
        <w:pStyle w:val="ListBullet"/>
      </w:pPr>
      <w:r>
        <w:rPr>
          <w:rFonts w:ascii="Times New Roman" w:eastAsia="Times New Roman" w:hAnsi="Times New Roman" w:cs="Times New Roman"/>
          <w:b/>
          <w:sz w:val="26"/>
        </w:rPr>
        <w:t xml:space="preserve">Cài đặt đơn giản: </w:t>
      </w:r>
      <w:r>
        <w:rPr>
          <w:rFonts w:ascii="Times New Roman" w:eastAsia="Times New Roman" w:hAnsi="Times New Roman" w:cs="Times New Roman"/>
          <w:sz w:val="26"/>
        </w:rPr>
        <w:t>chỉ gồm ba vòng lặp lồng nhau và một phép so sánh, ít lỗi và dễ minh họa từng bước.</w:t>
      </w:r>
    </w:p>
    <w:p w14:paraId="05909BB1" w14:textId="77777777" w:rsidR="00E86900" w:rsidRDefault="00000000">
      <w:pPr>
        <w:pStyle w:val="ListBullet"/>
      </w:pPr>
      <w:r>
        <w:rPr>
          <w:rFonts w:ascii="Times New Roman" w:eastAsia="Times New Roman" w:hAnsi="Times New Roman" w:cs="Times New Roman"/>
          <w:b/>
          <w:sz w:val="26"/>
        </w:rPr>
        <w:t xml:space="preserve">Độ phức tạp phù hợp: </w:t>
      </w:r>
      <w:r>
        <w:rPr>
          <w:rFonts w:ascii="Times New Roman" w:eastAsia="Times New Roman" w:hAnsi="Times New Roman" w:cs="Times New Roman"/>
          <w:sz w:val="26"/>
        </w:rPr>
        <w:t>O(n³) = 64 bước cơ bản với n = 4 – rất nhỏ; với đồ thị dày như mạng kho hàng, O(n³) tương đương chạy Dijkstra n lần.</w:t>
      </w:r>
    </w:p>
    <w:p w14:paraId="17B19225" w14:textId="77777777" w:rsidR="00E86900" w:rsidRDefault="00000000">
      <w:pPr>
        <w:pStyle w:val="ListBullet"/>
      </w:pPr>
      <w:r>
        <w:rPr>
          <w:rFonts w:ascii="Times New Roman" w:eastAsia="Times New Roman" w:hAnsi="Times New Roman" w:cs="Times New Roman"/>
          <w:b/>
          <w:sz w:val="26"/>
        </w:rPr>
        <w:t xml:space="preserve">Tổng quát: </w:t>
      </w:r>
      <w:r>
        <w:rPr>
          <w:rFonts w:ascii="Times New Roman" w:eastAsia="Times New Roman" w:hAnsi="Times New Roman" w:cs="Times New Roman"/>
          <w:sz w:val="26"/>
        </w:rPr>
        <w:t>vẫn đúng khi có cạnh âm (miễn không có chu trình âm), trong khi Dijkstra đòi hỏi trọng số không âm.</w:t>
      </w:r>
    </w:p>
    <w:tbl>
      <w:tblPr>
        <w:tblStyle w:val="TableGrid"/>
        <w:tblW w:w="0" w:type="auto"/>
        <w:tblLook w:val="04A0" w:firstRow="1" w:lastRow="0" w:firstColumn="1" w:lastColumn="0" w:noHBand="0" w:noVBand="1"/>
      </w:tblPr>
      <w:tblGrid>
        <w:gridCol w:w="2422"/>
        <w:gridCol w:w="2422"/>
        <w:gridCol w:w="2422"/>
        <w:gridCol w:w="2422"/>
      </w:tblGrid>
      <w:tr w:rsidR="00E86900" w14:paraId="055A648B" w14:textId="77777777">
        <w:tc>
          <w:tcPr>
            <w:tcW w:w="2422" w:type="dxa"/>
          </w:tcPr>
          <w:p w14:paraId="12405BCD" w14:textId="77777777" w:rsidR="00E86900" w:rsidRDefault="00000000">
            <w:r>
              <w:rPr>
                <w:rFonts w:ascii="Times New Roman" w:eastAsia="Times New Roman" w:hAnsi="Times New Roman" w:cs="Times New Roman"/>
                <w:b/>
                <w:sz w:val="26"/>
              </w:rPr>
              <w:lastRenderedPageBreak/>
              <w:t>Thuật toán</w:t>
            </w:r>
          </w:p>
        </w:tc>
        <w:tc>
          <w:tcPr>
            <w:tcW w:w="2422" w:type="dxa"/>
          </w:tcPr>
          <w:p w14:paraId="4A0E9074" w14:textId="77777777" w:rsidR="00E86900" w:rsidRDefault="00000000">
            <w:r>
              <w:rPr>
                <w:rFonts w:ascii="Times New Roman" w:eastAsia="Times New Roman" w:hAnsi="Times New Roman" w:cs="Times New Roman"/>
                <w:b/>
                <w:sz w:val="26"/>
              </w:rPr>
              <w:t>Phạm vi</w:t>
            </w:r>
          </w:p>
        </w:tc>
        <w:tc>
          <w:tcPr>
            <w:tcW w:w="2422" w:type="dxa"/>
          </w:tcPr>
          <w:p w14:paraId="2BC888D6" w14:textId="77777777" w:rsidR="00E86900" w:rsidRDefault="00000000">
            <w:r>
              <w:rPr>
                <w:rFonts w:ascii="Times New Roman" w:eastAsia="Times New Roman" w:hAnsi="Times New Roman" w:cs="Times New Roman"/>
                <w:b/>
                <w:sz w:val="26"/>
              </w:rPr>
              <w:t>Độ phức tạp cho mọi cặp</w:t>
            </w:r>
          </w:p>
        </w:tc>
        <w:tc>
          <w:tcPr>
            <w:tcW w:w="2422" w:type="dxa"/>
          </w:tcPr>
          <w:p w14:paraId="47363349" w14:textId="77777777" w:rsidR="00E86900" w:rsidRDefault="00000000">
            <w:r>
              <w:rPr>
                <w:rFonts w:ascii="Times New Roman" w:eastAsia="Times New Roman" w:hAnsi="Times New Roman" w:cs="Times New Roman"/>
                <w:b/>
                <w:sz w:val="26"/>
              </w:rPr>
              <w:t>Nhận xét</w:t>
            </w:r>
          </w:p>
        </w:tc>
      </w:tr>
      <w:tr w:rsidR="00E86900" w14:paraId="22CD08FD" w14:textId="77777777">
        <w:tc>
          <w:tcPr>
            <w:tcW w:w="2422" w:type="dxa"/>
          </w:tcPr>
          <w:p w14:paraId="77CFE6FC" w14:textId="77777777" w:rsidR="00E86900" w:rsidRDefault="00000000">
            <w:r>
              <w:rPr>
                <w:rFonts w:ascii="Times New Roman" w:eastAsia="Times New Roman" w:hAnsi="Times New Roman" w:cs="Times New Roman"/>
                <w:b/>
                <w:sz w:val="26"/>
              </w:rPr>
              <w:t>Floyd – Warshall</w:t>
            </w:r>
          </w:p>
        </w:tc>
        <w:tc>
          <w:tcPr>
            <w:tcW w:w="2422" w:type="dxa"/>
          </w:tcPr>
          <w:p w14:paraId="7DDD3E1D" w14:textId="77777777" w:rsidR="00E86900" w:rsidRDefault="00000000">
            <w:r>
              <w:rPr>
                <w:rFonts w:ascii="Times New Roman" w:eastAsia="Times New Roman" w:hAnsi="Times New Roman" w:cs="Times New Roman"/>
                <w:sz w:val="26"/>
              </w:rPr>
              <w:t>Mọi cặp đỉnh</w:t>
            </w:r>
          </w:p>
        </w:tc>
        <w:tc>
          <w:tcPr>
            <w:tcW w:w="2422" w:type="dxa"/>
          </w:tcPr>
          <w:p w14:paraId="2BA4E662" w14:textId="77777777" w:rsidR="00E86900" w:rsidRDefault="00000000">
            <w:r>
              <w:rPr>
                <w:rFonts w:ascii="Times New Roman" w:eastAsia="Times New Roman" w:hAnsi="Times New Roman" w:cs="Times New Roman"/>
                <w:sz w:val="26"/>
              </w:rPr>
              <w:t>O(n³)</w:t>
            </w:r>
          </w:p>
        </w:tc>
        <w:tc>
          <w:tcPr>
            <w:tcW w:w="2422" w:type="dxa"/>
          </w:tcPr>
          <w:p w14:paraId="7026FD37" w14:textId="77777777" w:rsidR="00E86900" w:rsidRDefault="00000000">
            <w:r>
              <w:rPr>
                <w:rFonts w:ascii="Times New Roman" w:eastAsia="Times New Roman" w:hAnsi="Times New Roman" w:cs="Times New Roman"/>
                <w:sz w:val="26"/>
              </w:rPr>
              <w:t>Đơn giản, dùng trực tiếp ma trận</w:t>
            </w:r>
          </w:p>
        </w:tc>
      </w:tr>
      <w:tr w:rsidR="00E86900" w14:paraId="56066C38" w14:textId="77777777">
        <w:tc>
          <w:tcPr>
            <w:tcW w:w="2422" w:type="dxa"/>
          </w:tcPr>
          <w:p w14:paraId="2EDE9BDE" w14:textId="77777777" w:rsidR="00E86900" w:rsidRDefault="00000000">
            <w:r>
              <w:rPr>
                <w:rFonts w:ascii="Times New Roman" w:eastAsia="Times New Roman" w:hAnsi="Times New Roman" w:cs="Times New Roman"/>
                <w:b/>
                <w:sz w:val="26"/>
              </w:rPr>
              <w:t>Dijkstra × n lần</w:t>
            </w:r>
          </w:p>
        </w:tc>
        <w:tc>
          <w:tcPr>
            <w:tcW w:w="2422" w:type="dxa"/>
          </w:tcPr>
          <w:p w14:paraId="2D0E51D7" w14:textId="77777777" w:rsidR="00E86900" w:rsidRDefault="00000000">
            <w:r>
              <w:rPr>
                <w:rFonts w:ascii="Times New Roman" w:eastAsia="Times New Roman" w:hAnsi="Times New Roman" w:cs="Times New Roman"/>
                <w:sz w:val="26"/>
              </w:rPr>
              <w:t>Một nguồn</w:t>
            </w:r>
          </w:p>
        </w:tc>
        <w:tc>
          <w:tcPr>
            <w:tcW w:w="2422" w:type="dxa"/>
          </w:tcPr>
          <w:p w14:paraId="196675CE" w14:textId="77777777" w:rsidR="00E86900" w:rsidRDefault="00000000">
            <w:r>
              <w:rPr>
                <w:rFonts w:ascii="Times New Roman" w:eastAsia="Times New Roman" w:hAnsi="Times New Roman" w:cs="Times New Roman"/>
                <w:sz w:val="26"/>
              </w:rPr>
              <w:t>O(n · (n + m) log n)</w:t>
            </w:r>
          </w:p>
        </w:tc>
        <w:tc>
          <w:tcPr>
            <w:tcW w:w="2422" w:type="dxa"/>
          </w:tcPr>
          <w:p w14:paraId="0AC22B5E" w14:textId="77777777" w:rsidR="00E86900" w:rsidRDefault="00000000">
            <w:r>
              <w:rPr>
                <w:rFonts w:ascii="Times New Roman" w:eastAsia="Times New Roman" w:hAnsi="Times New Roman" w:cs="Times New Roman"/>
                <w:sz w:val="26"/>
              </w:rPr>
              <w:t>Phải chạy n lần, cần hàng đợi ưu tiên</w:t>
            </w:r>
          </w:p>
        </w:tc>
      </w:tr>
      <w:tr w:rsidR="00E86900" w14:paraId="060CDCA5" w14:textId="77777777">
        <w:tc>
          <w:tcPr>
            <w:tcW w:w="2422" w:type="dxa"/>
          </w:tcPr>
          <w:p w14:paraId="4F728D97" w14:textId="77777777" w:rsidR="00E86900" w:rsidRDefault="00000000">
            <w:r>
              <w:rPr>
                <w:rFonts w:ascii="Times New Roman" w:eastAsia="Times New Roman" w:hAnsi="Times New Roman" w:cs="Times New Roman"/>
                <w:b/>
                <w:sz w:val="26"/>
              </w:rPr>
              <w:t>Bellman – Ford × n lần</w:t>
            </w:r>
          </w:p>
        </w:tc>
        <w:tc>
          <w:tcPr>
            <w:tcW w:w="2422" w:type="dxa"/>
          </w:tcPr>
          <w:p w14:paraId="78AEAD3F" w14:textId="77777777" w:rsidR="00E86900" w:rsidRDefault="00000000">
            <w:r>
              <w:rPr>
                <w:rFonts w:ascii="Times New Roman" w:eastAsia="Times New Roman" w:hAnsi="Times New Roman" w:cs="Times New Roman"/>
                <w:sz w:val="26"/>
              </w:rPr>
              <w:t>Một nguồn</w:t>
            </w:r>
          </w:p>
        </w:tc>
        <w:tc>
          <w:tcPr>
            <w:tcW w:w="2422" w:type="dxa"/>
          </w:tcPr>
          <w:p w14:paraId="60395075" w14:textId="77777777" w:rsidR="00E86900" w:rsidRDefault="00000000">
            <w:r>
              <w:rPr>
                <w:rFonts w:ascii="Times New Roman" w:eastAsia="Times New Roman" w:hAnsi="Times New Roman" w:cs="Times New Roman"/>
                <w:sz w:val="26"/>
              </w:rPr>
              <w:t>O(n² · m)</w:t>
            </w:r>
          </w:p>
        </w:tc>
        <w:tc>
          <w:tcPr>
            <w:tcW w:w="2422" w:type="dxa"/>
          </w:tcPr>
          <w:p w14:paraId="11D07B0A" w14:textId="77777777" w:rsidR="00E86900" w:rsidRDefault="00000000">
            <w:r>
              <w:rPr>
                <w:rFonts w:ascii="Times New Roman" w:eastAsia="Times New Roman" w:hAnsi="Times New Roman" w:cs="Times New Roman"/>
                <w:sz w:val="26"/>
              </w:rPr>
              <w:t>Chậm hơn, chỉ cần khi có cạnh âm</w:t>
            </w:r>
          </w:p>
        </w:tc>
      </w:tr>
    </w:tbl>
    <w:p w14:paraId="36794749" w14:textId="77777777" w:rsidR="00E86900" w:rsidRDefault="00E86900"/>
    <w:p w14:paraId="65B08ED6" w14:textId="77777777" w:rsidR="00E86900" w:rsidRDefault="00000000">
      <w:r>
        <w:rPr>
          <w:rFonts w:ascii="Times New Roman" w:eastAsia="Times New Roman" w:hAnsi="Times New Roman" w:cs="Times New Roman"/>
          <w:b/>
          <w:sz w:val="30"/>
        </w:rPr>
        <w:t>2.2. Ý tưởng chính (Core Idea)</w:t>
      </w:r>
    </w:p>
    <w:p w14:paraId="4164A758" w14:textId="77777777" w:rsidR="00E86900" w:rsidRDefault="00000000">
      <w:pPr>
        <w:ind w:firstLine="567"/>
        <w:jc w:val="both"/>
      </w:pPr>
      <w:r>
        <w:rPr>
          <w:rFonts w:ascii="Times New Roman" w:eastAsia="Times New Roman" w:hAnsi="Times New Roman" w:cs="Times New Roman"/>
          <w:sz w:val="26"/>
        </w:rPr>
        <w:t>Gọi D(k)[i][j] là độ dài đường đi ngắn nhất từ i đến j mà chỉ được đi qua các đỉnh trung gian thuộc tập {K1, …, Kk}. Khi thêm đỉnh Kk vào tập trung gian, đường ngắn nhất mới hoặc không đi qua Kk (giữ nguyên), hoặc đi qua Kk đúng một lần (ghép i → Kk và Kk → j):</w:t>
      </w:r>
    </w:p>
    <w:p w14:paraId="4D74C19F" w14:textId="77777777" w:rsidR="00E86900" w:rsidRPr="007336D2" w:rsidRDefault="00000000">
      <w:pPr>
        <w:shd w:val="clear" w:color="auto" w:fill="F2F2F2"/>
        <w:ind w:left="283"/>
        <w:rPr>
          <w:lang w:val="pl-PL"/>
        </w:rPr>
      </w:pPr>
      <w:r w:rsidRPr="007336D2">
        <w:rPr>
          <w:rFonts w:ascii="Consolas" w:eastAsia="Consolas" w:hAnsi="Consolas" w:cs="Consolas"/>
          <w:lang w:val="pl-PL"/>
        </w:rPr>
        <w:t>D(k)[i][j] = min( D(k-1)[i][j],  D(k-1)[i][k] + D(k-1)[k][j] )</w:t>
      </w:r>
    </w:p>
    <w:p w14:paraId="1334C4C2" w14:textId="77777777" w:rsidR="00E86900" w:rsidRPr="007336D2" w:rsidRDefault="00000000">
      <w:pPr>
        <w:ind w:firstLine="567"/>
        <w:jc w:val="both"/>
        <w:rPr>
          <w:lang w:val="pl-PL"/>
        </w:rPr>
      </w:pPr>
      <w:r w:rsidRPr="007336D2">
        <w:rPr>
          <w:rFonts w:ascii="Times New Roman" w:eastAsia="Times New Roman" w:hAnsi="Times New Roman" w:cs="Times New Roman"/>
          <w:sz w:val="26"/>
          <w:lang w:val="pl-PL"/>
        </w:rPr>
        <w:t>Bắt đầu từ D(0) = ma trận trọng số và lặp k = 1, …, n; D(n) là ma trận khoảng cách ngắn nhất. Để truy vết lộ trình, dùng thêm ma trận ke[i][j] – đỉnh kế tiếp sau i trên đường ngắn nhất tới j; mỗi lần cập nhật qua Kk thì gán ke[i][j] = ke[i][k].</w:t>
      </w:r>
    </w:p>
    <w:p w14:paraId="6A6D11B4" w14:textId="77777777" w:rsidR="00E86900" w:rsidRDefault="00000000">
      <w:r>
        <w:rPr>
          <w:rFonts w:ascii="Times New Roman" w:eastAsia="Times New Roman" w:hAnsi="Times New Roman" w:cs="Times New Roman"/>
          <w:b/>
          <w:sz w:val="30"/>
        </w:rPr>
        <w:t>2.3. Thuật toán sử dụng</w:t>
      </w:r>
    </w:p>
    <w:p w14:paraId="754D0E50" w14:textId="77777777" w:rsidR="00E86900" w:rsidRDefault="00000000">
      <w:pPr>
        <w:pStyle w:val="ListBullet"/>
      </w:pPr>
      <w:r>
        <w:rPr>
          <w:rFonts w:ascii="Times New Roman" w:eastAsia="Times New Roman" w:hAnsi="Times New Roman" w:cs="Times New Roman"/>
          <w:sz w:val="26"/>
        </w:rPr>
        <w:t>Tên thuật toán: Floyd – Warshall (quy hoạch động trên tập đỉnh trung gian).</w:t>
      </w:r>
    </w:p>
    <w:p w14:paraId="282B10CB" w14:textId="77777777" w:rsidR="00E86900" w:rsidRDefault="00000000">
      <w:pPr>
        <w:pStyle w:val="ListBullet"/>
      </w:pPr>
      <w:r>
        <w:rPr>
          <w:rFonts w:ascii="Times New Roman" w:eastAsia="Times New Roman" w:hAnsi="Times New Roman" w:cs="Times New Roman"/>
          <w:sz w:val="26"/>
        </w:rPr>
        <w:t>Cấu trúc dữ liệu: vector&lt;vector&lt;int&gt;&gt; d (ma trận khoảng cách), ke (ma trận đỉnh kế tiếp để truy vết).</w:t>
      </w:r>
    </w:p>
    <w:p w14:paraId="17300DCC" w14:textId="77777777" w:rsidR="00E86900" w:rsidRDefault="00000000">
      <w:pPr>
        <w:pStyle w:val="ListBullet"/>
      </w:pPr>
      <w:r>
        <w:rPr>
          <w:rFonts w:ascii="Times New Roman" w:eastAsia="Times New Roman" w:hAnsi="Times New Roman" w:cs="Times New Roman"/>
          <w:sz w:val="26"/>
        </w:rPr>
        <w:t>Hằng INF = 10^9 biểu diễn ∞; trước khi cộng phải kiểm tra hai đoạn đều khác INF để tránh tràn số.</w:t>
      </w:r>
    </w:p>
    <w:p w14:paraId="298DFA9E" w14:textId="77777777" w:rsidR="00E86900" w:rsidRDefault="00000000">
      <w:r>
        <w:rPr>
          <w:rFonts w:ascii="Times New Roman" w:eastAsia="Times New Roman" w:hAnsi="Times New Roman" w:cs="Times New Roman"/>
          <w:b/>
          <w:sz w:val="30"/>
        </w:rPr>
        <w:t>2.4. Mã giả (Pseudocode)</w:t>
      </w:r>
    </w:p>
    <w:p w14:paraId="46D43905" w14:textId="77777777" w:rsidR="00E86900" w:rsidRDefault="00000000">
      <w:pPr>
        <w:shd w:val="clear" w:color="auto" w:fill="F2F2F2"/>
        <w:ind w:left="283"/>
      </w:pPr>
      <w:r>
        <w:rPr>
          <w:rFonts w:ascii="Consolas" w:eastAsia="Consolas" w:hAnsi="Consolas" w:cs="Consolas"/>
        </w:rPr>
        <w:t>for i, j:</w:t>
      </w:r>
      <w:r>
        <w:rPr>
          <w:rFonts w:ascii="Consolas" w:eastAsia="Consolas" w:hAnsi="Consolas" w:cs="Consolas"/>
        </w:rPr>
        <w:br/>
        <w:t xml:space="preserve">    d[i][j] ← W[i][j]  (∞ nếu không có cạnh, 0 nếu i = j)</w:t>
      </w:r>
      <w:r>
        <w:rPr>
          <w:rFonts w:ascii="Consolas" w:eastAsia="Consolas" w:hAnsi="Consolas" w:cs="Consolas"/>
        </w:rPr>
        <w:br/>
        <w:t xml:space="preserve">    ke[i][j] ← j nếu d[i][j] &lt; ∞</w:t>
      </w:r>
      <w:r>
        <w:rPr>
          <w:rFonts w:ascii="Consolas" w:eastAsia="Consolas" w:hAnsi="Consolas" w:cs="Consolas"/>
        </w:rPr>
        <w:br/>
        <w:t>for k ← 1 to n:</w:t>
      </w:r>
      <w:r>
        <w:rPr>
          <w:rFonts w:ascii="Consolas" w:eastAsia="Consolas" w:hAnsi="Consolas" w:cs="Consolas"/>
        </w:rPr>
        <w:br/>
        <w:t xml:space="preserve">    for i ← 1 to n:</w:t>
      </w:r>
      <w:r>
        <w:rPr>
          <w:rFonts w:ascii="Consolas" w:eastAsia="Consolas" w:hAnsi="Consolas" w:cs="Consolas"/>
        </w:rPr>
        <w:br/>
        <w:t xml:space="preserve">        for j ← 1 to n:</w:t>
      </w:r>
      <w:r>
        <w:rPr>
          <w:rFonts w:ascii="Consolas" w:eastAsia="Consolas" w:hAnsi="Consolas" w:cs="Consolas"/>
        </w:rPr>
        <w:br/>
        <w:t xml:space="preserve">            if d[i][k] + d[k][j] &lt; d[i][j]:</w:t>
      </w:r>
      <w:r>
        <w:rPr>
          <w:rFonts w:ascii="Consolas" w:eastAsia="Consolas" w:hAnsi="Consolas" w:cs="Consolas"/>
        </w:rPr>
        <w:br/>
        <w:t xml:space="preserve">                d[i][j] ← d[i][k] + d[k][j]</w:t>
      </w:r>
      <w:r>
        <w:rPr>
          <w:rFonts w:ascii="Consolas" w:eastAsia="Consolas" w:hAnsi="Consolas" w:cs="Consolas"/>
        </w:rPr>
        <w:br/>
        <w:t xml:space="preserve">                ke[i][j] ← ke[i][k]</w:t>
      </w:r>
      <w:r>
        <w:rPr>
          <w:rFonts w:ascii="Consolas" w:eastAsia="Consolas" w:hAnsi="Consolas" w:cs="Consolas"/>
        </w:rPr>
        <w:br/>
        <w:t xml:space="preserve">    in ma trận D(k)</w:t>
      </w:r>
      <w:r>
        <w:rPr>
          <w:rFonts w:ascii="Consolas" w:eastAsia="Consolas" w:hAnsi="Consolas" w:cs="Consolas"/>
        </w:rPr>
        <w:br/>
      </w:r>
      <w:r>
        <w:rPr>
          <w:rFonts w:ascii="Consolas" w:eastAsia="Consolas" w:hAnsi="Consolas" w:cs="Consolas"/>
        </w:rPr>
        <w:br/>
        <w:t>loTrinh(u, v):  bắt đầu từ u, lặp u ← ke[u][v] cho tới khi u = v</w:t>
      </w:r>
    </w:p>
    <w:p w14:paraId="569C4271" w14:textId="77777777" w:rsidR="00E86900" w:rsidRDefault="00000000">
      <w:r>
        <w:rPr>
          <w:rFonts w:ascii="Times New Roman" w:eastAsia="Times New Roman" w:hAnsi="Times New Roman" w:cs="Times New Roman"/>
          <w:b/>
          <w:sz w:val="30"/>
        </w:rPr>
        <w:lastRenderedPageBreak/>
        <w:t>3. Đánh giá độ phức tạp (Complexity Analysis)</w:t>
      </w:r>
    </w:p>
    <w:p w14:paraId="43ADC9C9" w14:textId="77777777" w:rsidR="00E86900" w:rsidRDefault="00000000">
      <w:r>
        <w:rPr>
          <w:rFonts w:ascii="Times New Roman" w:eastAsia="Times New Roman" w:hAnsi="Times New Roman" w:cs="Times New Roman"/>
          <w:b/>
          <w:sz w:val="30"/>
        </w:rPr>
        <w:t>3.1. Độ phức tạp thời gian (Time Complexity)</w:t>
      </w:r>
    </w:p>
    <w:p w14:paraId="7D22EA99" w14:textId="77777777" w:rsidR="00E86900" w:rsidRPr="007336D2" w:rsidRDefault="00000000">
      <w:pPr>
        <w:ind w:firstLine="567"/>
        <w:jc w:val="both"/>
        <w:rPr>
          <w:lang w:val="pl-PL"/>
        </w:rPr>
      </w:pPr>
      <w:r>
        <w:rPr>
          <w:rFonts w:ascii="Times New Roman" w:eastAsia="Times New Roman" w:hAnsi="Times New Roman" w:cs="Times New Roman"/>
          <w:sz w:val="26"/>
        </w:rPr>
        <w:t xml:space="preserve">Ba vòng lặp lồng nhau, mỗi vòng n lần, thân vòng lặp O(1): O(n³). </w:t>
      </w:r>
      <w:r w:rsidRPr="007336D2">
        <w:rPr>
          <w:rFonts w:ascii="Times New Roman" w:eastAsia="Times New Roman" w:hAnsi="Times New Roman" w:cs="Times New Roman"/>
          <w:sz w:val="26"/>
          <w:lang w:val="pl-PL"/>
        </w:rPr>
        <w:t>In ma trận sau mỗi bước tốn thêm O(n²) × n = O(n³). Truy vết một lộ trình tốn O(n), cho mọi cặp là O(n³). Tổng: O(n³) – với n = 4 chỉ khoảng 64 phép so sánh.</w:t>
      </w:r>
    </w:p>
    <w:p w14:paraId="3F8EF3D5" w14:textId="77777777" w:rsidR="00E86900" w:rsidRDefault="00000000">
      <w:r>
        <w:rPr>
          <w:rFonts w:ascii="Times New Roman" w:eastAsia="Times New Roman" w:hAnsi="Times New Roman" w:cs="Times New Roman"/>
          <w:b/>
          <w:sz w:val="30"/>
        </w:rPr>
        <w:t>3.2. Độ phức tạp không gian (Space Complexity)</w:t>
      </w:r>
    </w:p>
    <w:p w14:paraId="6A2CFCC8" w14:textId="77777777" w:rsidR="00E86900" w:rsidRDefault="00000000">
      <w:pPr>
        <w:ind w:firstLine="567"/>
        <w:jc w:val="both"/>
      </w:pPr>
      <w:r>
        <w:rPr>
          <w:rFonts w:ascii="Times New Roman" w:eastAsia="Times New Roman" w:hAnsi="Times New Roman" w:cs="Times New Roman"/>
          <w:sz w:val="26"/>
        </w:rPr>
        <w:t>Hai ma trận d và ke kích thước n × n: O(n²). Floyd cập nhật trực tiếp trên một ma trận vì ở bước k, hàng k và cột k không thay đổi (D[k][k] = 0).</w:t>
      </w:r>
    </w:p>
    <w:p w14:paraId="5AEA6CA8" w14:textId="77777777" w:rsidR="00E86900" w:rsidRDefault="00000000">
      <w:r>
        <w:rPr>
          <w:rFonts w:ascii="Times New Roman" w:eastAsia="Times New Roman" w:hAnsi="Times New Roman" w:cs="Times New Roman"/>
          <w:b/>
          <w:sz w:val="30"/>
        </w:rPr>
        <w:t>4. Tổ chức mã nguồn &amp; Giải thích Code (Implementation Details)</w:t>
      </w:r>
    </w:p>
    <w:p w14:paraId="6E57475D" w14:textId="77777777" w:rsidR="00E86900" w:rsidRDefault="00000000">
      <w:r>
        <w:rPr>
          <w:rFonts w:ascii="Times New Roman" w:eastAsia="Times New Roman" w:hAnsi="Times New Roman" w:cs="Times New Roman"/>
          <w:b/>
          <w:sz w:val="30"/>
        </w:rPr>
        <w:t>4.1. Cấu trúc file</w:t>
      </w:r>
    </w:p>
    <w:p w14:paraId="2559AEED" w14:textId="77777777" w:rsidR="00E86900" w:rsidRDefault="00000000">
      <w:pPr>
        <w:pStyle w:val="ListBullet"/>
      </w:pPr>
      <w:r>
        <w:rPr>
          <w:rFonts w:ascii="Times New Roman" w:eastAsia="Times New Roman" w:hAnsi="Times New Roman" w:cs="Times New Roman"/>
          <w:sz w:val="26"/>
        </w:rPr>
        <w:t>2.2/Bai2_2_Floyd.cpp – chương trình chính.</w:t>
      </w:r>
    </w:p>
    <w:p w14:paraId="7C98828D" w14:textId="77777777" w:rsidR="00E86900" w:rsidRDefault="00000000">
      <w:pPr>
        <w:pStyle w:val="ListBullet"/>
      </w:pPr>
      <w:r>
        <w:rPr>
          <w:rFonts w:ascii="Times New Roman" w:eastAsia="Times New Roman" w:hAnsi="Times New Roman" w:cs="Times New Roman"/>
          <w:sz w:val="26"/>
        </w:rPr>
        <w:t>2.2/Bai2_2_Floyd.exe – file chạy đã biên dịch sẵn (dừng màn hình sau khi in kết quả).</w:t>
      </w:r>
    </w:p>
    <w:p w14:paraId="01D54DDE" w14:textId="77777777" w:rsidR="00E86900" w:rsidRDefault="00000000">
      <w:pPr>
        <w:pStyle w:val="ListBullet"/>
      </w:pPr>
      <w:r>
        <w:rPr>
          <w:rFonts w:ascii="Times New Roman" w:eastAsia="Times New Roman" w:hAnsi="Times New Roman" w:cs="Times New Roman"/>
          <w:sz w:val="26"/>
        </w:rPr>
        <w:t>2.2/Bai2_2_HuongDanSuDung.docx – hướng dẫn biên dịch và chạy.</w:t>
      </w:r>
    </w:p>
    <w:p w14:paraId="6F18EDD3" w14:textId="77777777" w:rsidR="00E86900" w:rsidRDefault="00000000">
      <w:pPr>
        <w:pStyle w:val="ListBullet"/>
      </w:pPr>
      <w:r>
        <w:rPr>
          <w:rFonts w:ascii="Times New Roman" w:eastAsia="Times New Roman" w:hAnsi="Times New Roman" w:cs="Times New Roman"/>
          <w:sz w:val="26"/>
        </w:rPr>
        <w:t>2.2/Bai2_2_BaiGiai.docx – tài liệu bài giải (file này).</w:t>
      </w:r>
    </w:p>
    <w:p w14:paraId="2A68AFFE" w14:textId="77777777" w:rsidR="00E86900" w:rsidRDefault="00000000">
      <w:r>
        <w:rPr>
          <w:rFonts w:ascii="Times New Roman" w:eastAsia="Times New Roman" w:hAnsi="Times New Roman" w:cs="Times New Roman"/>
          <w:b/>
          <w:sz w:val="30"/>
        </w:rPr>
        <w:t>4.2. Các hàm / mô-đun quan trọng</w:t>
      </w:r>
    </w:p>
    <w:tbl>
      <w:tblPr>
        <w:tblStyle w:val="TableGrid"/>
        <w:tblW w:w="0" w:type="auto"/>
        <w:tblLook w:val="04A0" w:firstRow="1" w:lastRow="0" w:firstColumn="1" w:lastColumn="0" w:noHBand="0" w:noVBand="1"/>
      </w:tblPr>
      <w:tblGrid>
        <w:gridCol w:w="2422"/>
        <w:gridCol w:w="2422"/>
        <w:gridCol w:w="2422"/>
        <w:gridCol w:w="2422"/>
      </w:tblGrid>
      <w:tr w:rsidR="00E86900" w14:paraId="60BEAB39" w14:textId="77777777">
        <w:tc>
          <w:tcPr>
            <w:tcW w:w="2422" w:type="dxa"/>
          </w:tcPr>
          <w:p w14:paraId="0D3462E4" w14:textId="77777777" w:rsidR="00E86900" w:rsidRDefault="00000000">
            <w:r>
              <w:rPr>
                <w:rFonts w:ascii="Times New Roman" w:eastAsia="Times New Roman" w:hAnsi="Times New Roman" w:cs="Times New Roman"/>
                <w:b/>
                <w:sz w:val="26"/>
              </w:rPr>
              <w:t>Tên hàm</w:t>
            </w:r>
          </w:p>
        </w:tc>
        <w:tc>
          <w:tcPr>
            <w:tcW w:w="2422" w:type="dxa"/>
          </w:tcPr>
          <w:p w14:paraId="2DC28079" w14:textId="77777777" w:rsidR="00E86900" w:rsidRDefault="00000000">
            <w:r>
              <w:rPr>
                <w:rFonts w:ascii="Times New Roman" w:eastAsia="Times New Roman" w:hAnsi="Times New Roman" w:cs="Times New Roman"/>
                <w:b/>
                <w:sz w:val="26"/>
              </w:rPr>
              <w:t>Chức năng</w:t>
            </w:r>
          </w:p>
        </w:tc>
        <w:tc>
          <w:tcPr>
            <w:tcW w:w="2422" w:type="dxa"/>
          </w:tcPr>
          <w:p w14:paraId="19C76BEA" w14:textId="77777777" w:rsidR="00E86900" w:rsidRDefault="00000000">
            <w:r>
              <w:rPr>
                <w:rFonts w:ascii="Times New Roman" w:eastAsia="Times New Roman" w:hAnsi="Times New Roman" w:cs="Times New Roman"/>
                <w:b/>
                <w:sz w:val="26"/>
              </w:rPr>
              <w:t>Tham số</w:t>
            </w:r>
          </w:p>
        </w:tc>
        <w:tc>
          <w:tcPr>
            <w:tcW w:w="2422" w:type="dxa"/>
          </w:tcPr>
          <w:p w14:paraId="1283AE34" w14:textId="77777777" w:rsidR="00E86900" w:rsidRDefault="00000000">
            <w:r>
              <w:rPr>
                <w:rFonts w:ascii="Times New Roman" w:eastAsia="Times New Roman" w:hAnsi="Times New Roman" w:cs="Times New Roman"/>
                <w:b/>
                <w:sz w:val="26"/>
              </w:rPr>
              <w:t>Trả về</w:t>
            </w:r>
          </w:p>
        </w:tc>
      </w:tr>
      <w:tr w:rsidR="00E86900" w14:paraId="6F8BD52E" w14:textId="77777777">
        <w:tc>
          <w:tcPr>
            <w:tcW w:w="2422" w:type="dxa"/>
          </w:tcPr>
          <w:p w14:paraId="0DBB9B9A" w14:textId="77777777" w:rsidR="00E86900" w:rsidRDefault="00000000">
            <w:r>
              <w:rPr>
                <w:rFonts w:ascii="Times New Roman" w:eastAsia="Times New Roman" w:hAnsi="Times New Roman" w:cs="Times New Roman"/>
                <w:b/>
                <w:sz w:val="26"/>
              </w:rPr>
              <w:t>tenKho</w:t>
            </w:r>
          </w:p>
        </w:tc>
        <w:tc>
          <w:tcPr>
            <w:tcW w:w="2422" w:type="dxa"/>
          </w:tcPr>
          <w:p w14:paraId="714D1A04" w14:textId="77777777" w:rsidR="00E86900" w:rsidRDefault="00000000">
            <w:r>
              <w:rPr>
                <w:rFonts w:ascii="Times New Roman" w:eastAsia="Times New Roman" w:hAnsi="Times New Roman" w:cs="Times New Roman"/>
                <w:sz w:val="26"/>
              </w:rPr>
              <w:t>Đổi chỉ số 0, 1, 2, … thành tên K1, K2, K3, …</w:t>
            </w:r>
          </w:p>
        </w:tc>
        <w:tc>
          <w:tcPr>
            <w:tcW w:w="2422" w:type="dxa"/>
          </w:tcPr>
          <w:p w14:paraId="35EBF8B3" w14:textId="77777777" w:rsidR="00E86900" w:rsidRDefault="00000000">
            <w:r>
              <w:rPr>
                <w:rFonts w:ascii="Times New Roman" w:eastAsia="Times New Roman" w:hAnsi="Times New Roman" w:cs="Times New Roman"/>
                <w:sz w:val="26"/>
              </w:rPr>
              <w:t>i</w:t>
            </w:r>
          </w:p>
        </w:tc>
        <w:tc>
          <w:tcPr>
            <w:tcW w:w="2422" w:type="dxa"/>
          </w:tcPr>
          <w:p w14:paraId="38B0BE93" w14:textId="77777777" w:rsidR="00E86900" w:rsidRDefault="00000000">
            <w:r>
              <w:rPr>
                <w:rFonts w:ascii="Times New Roman" w:eastAsia="Times New Roman" w:hAnsi="Times New Roman" w:cs="Times New Roman"/>
                <w:sz w:val="26"/>
              </w:rPr>
              <w:t>string</w:t>
            </w:r>
          </w:p>
        </w:tc>
      </w:tr>
      <w:tr w:rsidR="00E86900" w14:paraId="24DDE528" w14:textId="77777777">
        <w:tc>
          <w:tcPr>
            <w:tcW w:w="2422" w:type="dxa"/>
          </w:tcPr>
          <w:p w14:paraId="627E465C" w14:textId="77777777" w:rsidR="00E86900" w:rsidRDefault="00000000">
            <w:r>
              <w:rPr>
                <w:rFonts w:ascii="Times New Roman" w:eastAsia="Times New Roman" w:hAnsi="Times New Roman" w:cs="Times New Roman"/>
                <w:b/>
                <w:sz w:val="26"/>
              </w:rPr>
              <w:t>inMaTran</w:t>
            </w:r>
          </w:p>
        </w:tc>
        <w:tc>
          <w:tcPr>
            <w:tcW w:w="2422" w:type="dxa"/>
          </w:tcPr>
          <w:p w14:paraId="215E32FB" w14:textId="77777777" w:rsidR="00E86900" w:rsidRDefault="00000000">
            <w:r>
              <w:rPr>
                <w:rFonts w:ascii="Times New Roman" w:eastAsia="Times New Roman" w:hAnsi="Times New Roman" w:cs="Times New Roman"/>
                <w:sz w:val="26"/>
              </w:rPr>
              <w:t>In ma trận hiện tại, đánh dấu * các ô vừa cập nhật</w:t>
            </w:r>
          </w:p>
        </w:tc>
        <w:tc>
          <w:tcPr>
            <w:tcW w:w="2422" w:type="dxa"/>
          </w:tcPr>
          <w:p w14:paraId="35D68ED1" w14:textId="77777777" w:rsidR="00E86900" w:rsidRDefault="00000000">
            <w:r>
              <w:rPr>
                <w:rFonts w:ascii="Times New Roman" w:eastAsia="Times New Roman" w:hAnsi="Times New Roman" w:cs="Times New Roman"/>
                <w:sz w:val="26"/>
              </w:rPr>
              <w:t>tieuDe, thayDoi</w:t>
            </w:r>
          </w:p>
        </w:tc>
        <w:tc>
          <w:tcPr>
            <w:tcW w:w="2422" w:type="dxa"/>
          </w:tcPr>
          <w:p w14:paraId="0331B448" w14:textId="77777777" w:rsidR="00E86900" w:rsidRDefault="00000000">
            <w:r>
              <w:rPr>
                <w:rFonts w:ascii="Times New Roman" w:eastAsia="Times New Roman" w:hAnsi="Times New Roman" w:cs="Times New Roman"/>
                <w:sz w:val="26"/>
              </w:rPr>
              <w:t>void</w:t>
            </w:r>
          </w:p>
        </w:tc>
      </w:tr>
      <w:tr w:rsidR="00E86900" w14:paraId="1C25B0BA" w14:textId="77777777">
        <w:tc>
          <w:tcPr>
            <w:tcW w:w="2422" w:type="dxa"/>
          </w:tcPr>
          <w:p w14:paraId="6FACEF72" w14:textId="77777777" w:rsidR="00E86900" w:rsidRDefault="00000000">
            <w:r>
              <w:rPr>
                <w:rFonts w:ascii="Times New Roman" w:eastAsia="Times New Roman" w:hAnsi="Times New Roman" w:cs="Times New Roman"/>
                <w:b/>
                <w:sz w:val="26"/>
              </w:rPr>
              <w:t>floyd</w:t>
            </w:r>
          </w:p>
        </w:tc>
        <w:tc>
          <w:tcPr>
            <w:tcW w:w="2422" w:type="dxa"/>
          </w:tcPr>
          <w:p w14:paraId="586AD6EF" w14:textId="77777777" w:rsidR="00E86900" w:rsidRDefault="00000000">
            <w:r>
              <w:rPr>
                <w:rFonts w:ascii="Times New Roman" w:eastAsia="Times New Roman" w:hAnsi="Times New Roman" w:cs="Times New Roman"/>
                <w:sz w:val="26"/>
              </w:rPr>
              <w:t>Chạy Floyd – Warshall, cập nhật d và ke, in D(0) … D(n)</w:t>
            </w:r>
          </w:p>
        </w:tc>
        <w:tc>
          <w:tcPr>
            <w:tcW w:w="2422" w:type="dxa"/>
          </w:tcPr>
          <w:p w14:paraId="15C465AB" w14:textId="77777777" w:rsidR="00E86900" w:rsidRDefault="00000000">
            <w:r>
              <w:rPr>
                <w:rFonts w:ascii="Times New Roman" w:eastAsia="Times New Roman" w:hAnsi="Times New Roman" w:cs="Times New Roman"/>
                <w:sz w:val="26"/>
              </w:rPr>
              <w:t>không</w:t>
            </w:r>
          </w:p>
        </w:tc>
        <w:tc>
          <w:tcPr>
            <w:tcW w:w="2422" w:type="dxa"/>
          </w:tcPr>
          <w:p w14:paraId="2A7D189B" w14:textId="77777777" w:rsidR="00E86900" w:rsidRDefault="00000000">
            <w:r>
              <w:rPr>
                <w:rFonts w:ascii="Times New Roman" w:eastAsia="Times New Roman" w:hAnsi="Times New Roman" w:cs="Times New Roman"/>
                <w:sz w:val="26"/>
              </w:rPr>
              <w:t>void</w:t>
            </w:r>
          </w:p>
        </w:tc>
      </w:tr>
      <w:tr w:rsidR="00E86900" w14:paraId="022C9E52" w14:textId="77777777">
        <w:tc>
          <w:tcPr>
            <w:tcW w:w="2422" w:type="dxa"/>
          </w:tcPr>
          <w:p w14:paraId="6CF98ECF" w14:textId="77777777" w:rsidR="00E86900" w:rsidRDefault="00000000">
            <w:r>
              <w:rPr>
                <w:rFonts w:ascii="Times New Roman" w:eastAsia="Times New Roman" w:hAnsi="Times New Roman" w:cs="Times New Roman"/>
                <w:b/>
                <w:sz w:val="26"/>
              </w:rPr>
              <w:t>loTrinh</w:t>
            </w:r>
          </w:p>
        </w:tc>
        <w:tc>
          <w:tcPr>
            <w:tcW w:w="2422" w:type="dxa"/>
          </w:tcPr>
          <w:p w14:paraId="3CE880BA" w14:textId="77777777" w:rsidR="00E86900" w:rsidRDefault="00000000">
            <w:r>
              <w:rPr>
                <w:rFonts w:ascii="Times New Roman" w:eastAsia="Times New Roman" w:hAnsi="Times New Roman" w:cs="Times New Roman"/>
                <w:sz w:val="26"/>
              </w:rPr>
              <w:t>Truy vết lộ trình ngắn nhất từ u đến v bằng ma trận ke</w:t>
            </w:r>
          </w:p>
        </w:tc>
        <w:tc>
          <w:tcPr>
            <w:tcW w:w="2422" w:type="dxa"/>
          </w:tcPr>
          <w:p w14:paraId="3E9F3E35" w14:textId="77777777" w:rsidR="00E86900" w:rsidRDefault="00000000">
            <w:r>
              <w:rPr>
                <w:rFonts w:ascii="Times New Roman" w:eastAsia="Times New Roman" w:hAnsi="Times New Roman" w:cs="Times New Roman"/>
                <w:sz w:val="26"/>
              </w:rPr>
              <w:t>u, v</w:t>
            </w:r>
          </w:p>
        </w:tc>
        <w:tc>
          <w:tcPr>
            <w:tcW w:w="2422" w:type="dxa"/>
          </w:tcPr>
          <w:p w14:paraId="7E223A89" w14:textId="77777777" w:rsidR="00E86900" w:rsidRDefault="00000000">
            <w:r>
              <w:rPr>
                <w:rFonts w:ascii="Times New Roman" w:eastAsia="Times New Roman" w:hAnsi="Times New Roman" w:cs="Times New Roman"/>
                <w:sz w:val="26"/>
              </w:rPr>
              <w:t>string</w:t>
            </w:r>
          </w:p>
        </w:tc>
      </w:tr>
      <w:tr w:rsidR="00E86900" w14:paraId="206BE7B0" w14:textId="77777777">
        <w:tc>
          <w:tcPr>
            <w:tcW w:w="2422" w:type="dxa"/>
          </w:tcPr>
          <w:p w14:paraId="04C26FB5" w14:textId="77777777" w:rsidR="00E86900" w:rsidRDefault="00000000">
            <w:r>
              <w:rPr>
                <w:rFonts w:ascii="Times New Roman" w:eastAsia="Times New Roman" w:hAnsi="Times New Roman" w:cs="Times New Roman"/>
                <w:b/>
                <w:sz w:val="26"/>
              </w:rPr>
              <w:t>nhapMaTran</w:t>
            </w:r>
          </w:p>
        </w:tc>
        <w:tc>
          <w:tcPr>
            <w:tcW w:w="2422" w:type="dxa"/>
          </w:tcPr>
          <w:p w14:paraId="324423E9" w14:textId="77777777" w:rsidR="00E86900" w:rsidRDefault="00000000">
            <w:r>
              <w:rPr>
                <w:rFonts w:ascii="Times New Roman" w:eastAsia="Times New Roman" w:hAnsi="Times New Roman" w:cs="Times New Roman"/>
                <w:sz w:val="26"/>
              </w:rPr>
              <w:t>Nhập n và ma trận trọng số mới, kiểm tra hợp lệ</w:t>
            </w:r>
          </w:p>
        </w:tc>
        <w:tc>
          <w:tcPr>
            <w:tcW w:w="2422" w:type="dxa"/>
          </w:tcPr>
          <w:p w14:paraId="7B22721B" w14:textId="77777777" w:rsidR="00E86900" w:rsidRDefault="00000000">
            <w:r>
              <w:rPr>
                <w:rFonts w:ascii="Times New Roman" w:eastAsia="Times New Roman" w:hAnsi="Times New Roman" w:cs="Times New Roman"/>
                <w:sz w:val="26"/>
              </w:rPr>
              <w:t>không</w:t>
            </w:r>
          </w:p>
        </w:tc>
        <w:tc>
          <w:tcPr>
            <w:tcW w:w="2422" w:type="dxa"/>
          </w:tcPr>
          <w:p w14:paraId="738069E8" w14:textId="77777777" w:rsidR="00E86900" w:rsidRDefault="00000000">
            <w:r>
              <w:rPr>
                <w:rFonts w:ascii="Times New Roman" w:eastAsia="Times New Roman" w:hAnsi="Times New Roman" w:cs="Times New Roman"/>
                <w:sz w:val="26"/>
              </w:rPr>
              <w:t>bool</w:t>
            </w:r>
          </w:p>
        </w:tc>
      </w:tr>
      <w:tr w:rsidR="00E86900" w14:paraId="0C0CBE6B" w14:textId="77777777">
        <w:tc>
          <w:tcPr>
            <w:tcW w:w="2422" w:type="dxa"/>
          </w:tcPr>
          <w:p w14:paraId="66A40EE5" w14:textId="77777777" w:rsidR="00E86900" w:rsidRDefault="00000000">
            <w:r>
              <w:rPr>
                <w:rFonts w:ascii="Times New Roman" w:eastAsia="Times New Roman" w:hAnsi="Times New Roman" w:cs="Times New Roman"/>
                <w:b/>
                <w:sz w:val="26"/>
              </w:rPr>
              <w:t>main</w:t>
            </w:r>
          </w:p>
        </w:tc>
        <w:tc>
          <w:tcPr>
            <w:tcW w:w="2422" w:type="dxa"/>
          </w:tcPr>
          <w:p w14:paraId="3EDC5DBA" w14:textId="77777777" w:rsidR="00E86900" w:rsidRDefault="00000000">
            <w:r>
              <w:rPr>
                <w:rFonts w:ascii="Times New Roman" w:eastAsia="Times New Roman" w:hAnsi="Times New Roman" w:cs="Times New Roman"/>
                <w:sz w:val="26"/>
              </w:rPr>
              <w:t xml:space="preserve">Chọn ma trận, chuẩn hóa ∞, gọi floyd, in lộ trình mọi cặp và </w:t>
            </w:r>
            <w:r>
              <w:rPr>
                <w:rFonts w:ascii="Times New Roman" w:eastAsia="Times New Roman" w:hAnsi="Times New Roman" w:cs="Times New Roman"/>
                <w:sz w:val="26"/>
              </w:rPr>
              <w:lastRenderedPageBreak/>
              <w:t>kết luận K2 → K4</w:t>
            </w:r>
          </w:p>
        </w:tc>
        <w:tc>
          <w:tcPr>
            <w:tcW w:w="2422" w:type="dxa"/>
          </w:tcPr>
          <w:p w14:paraId="2704900C" w14:textId="77777777" w:rsidR="00E86900" w:rsidRDefault="00000000">
            <w:r>
              <w:rPr>
                <w:rFonts w:ascii="Times New Roman" w:eastAsia="Times New Roman" w:hAnsi="Times New Roman" w:cs="Times New Roman"/>
                <w:sz w:val="26"/>
              </w:rPr>
              <w:lastRenderedPageBreak/>
              <w:t>không</w:t>
            </w:r>
          </w:p>
        </w:tc>
        <w:tc>
          <w:tcPr>
            <w:tcW w:w="2422" w:type="dxa"/>
          </w:tcPr>
          <w:p w14:paraId="7516F047" w14:textId="77777777" w:rsidR="00E86900" w:rsidRDefault="00000000">
            <w:r>
              <w:rPr>
                <w:rFonts w:ascii="Times New Roman" w:eastAsia="Times New Roman" w:hAnsi="Times New Roman" w:cs="Times New Roman"/>
                <w:sz w:val="26"/>
              </w:rPr>
              <w:t>int</w:t>
            </w:r>
          </w:p>
        </w:tc>
      </w:tr>
    </w:tbl>
    <w:p w14:paraId="5FF1D4A1" w14:textId="77777777" w:rsidR="00E86900" w:rsidRDefault="00E86900"/>
    <w:p w14:paraId="5B770272" w14:textId="77777777" w:rsidR="00E86900" w:rsidRDefault="00000000">
      <w:r>
        <w:rPr>
          <w:rFonts w:ascii="Times New Roman" w:eastAsia="Times New Roman" w:hAnsi="Times New Roman" w:cs="Times New Roman"/>
          <w:b/>
          <w:sz w:val="30"/>
        </w:rPr>
        <w:t>4.3. Code snippet cốt lõi</w:t>
      </w:r>
    </w:p>
    <w:p w14:paraId="7FA5C712" w14:textId="77777777" w:rsidR="00E86900" w:rsidRDefault="00000000">
      <w:pPr>
        <w:shd w:val="clear" w:color="auto" w:fill="F2F2F2"/>
        <w:ind w:left="283"/>
      </w:pPr>
      <w:r>
        <w:rPr>
          <w:rFonts w:ascii="Consolas" w:eastAsia="Consolas" w:hAnsi="Consolas" w:cs="Consolas"/>
        </w:rPr>
        <w:t>for (int k = 0; k &lt; n; k++) {</w:t>
      </w:r>
      <w:r>
        <w:rPr>
          <w:rFonts w:ascii="Consolas" w:eastAsia="Consolas" w:hAnsi="Consolas" w:cs="Consolas"/>
        </w:rPr>
        <w:br/>
        <w:t xml:space="preserve">    for (int i = 0; i &lt; n; i++) {</w:t>
      </w:r>
      <w:r>
        <w:rPr>
          <w:rFonts w:ascii="Consolas" w:eastAsia="Consolas" w:hAnsi="Consolas" w:cs="Consolas"/>
        </w:rPr>
        <w:br/>
        <w:t xml:space="preserve">        for (int j = 0; j &lt; n; j++) {</w:t>
      </w:r>
      <w:r>
        <w:rPr>
          <w:rFonts w:ascii="Consolas" w:eastAsia="Consolas" w:hAnsi="Consolas" w:cs="Consolas"/>
        </w:rPr>
        <w:br/>
        <w:t xml:space="preserve">            if (d[i][k] &gt;= INF || d[k][j] &gt;= INF)</w:t>
      </w:r>
      <w:r>
        <w:rPr>
          <w:rFonts w:ascii="Consolas" w:eastAsia="Consolas" w:hAnsi="Consolas" w:cs="Consolas"/>
        </w:rPr>
        <w:br/>
        <w:t xml:space="preserve">                continue;</w:t>
      </w:r>
      <w:r>
        <w:rPr>
          <w:rFonts w:ascii="Consolas" w:eastAsia="Consolas" w:hAnsi="Consolas" w:cs="Consolas"/>
        </w:rPr>
        <w:br/>
      </w:r>
      <w:r>
        <w:rPr>
          <w:rFonts w:ascii="Consolas" w:eastAsia="Consolas" w:hAnsi="Consolas" w:cs="Consolas"/>
        </w:rPr>
        <w:br/>
        <w:t xml:space="preserve">            if (d[i][k] + d[k][j] &lt; d[i][j]) {</w:t>
      </w:r>
      <w:r>
        <w:rPr>
          <w:rFonts w:ascii="Consolas" w:eastAsia="Consolas" w:hAnsi="Consolas" w:cs="Consolas"/>
        </w:rPr>
        <w:br/>
        <w:t xml:space="preserve">                d[i][j] = d[i][k] + d[k][j];</w:t>
      </w:r>
      <w:r>
        <w:rPr>
          <w:rFonts w:ascii="Consolas" w:eastAsia="Consolas" w:hAnsi="Consolas" w:cs="Consolas"/>
        </w:rPr>
        <w:br/>
        <w:t xml:space="preserve">                ke[i][j] = ke[i][k];</w:t>
      </w:r>
      <w:r>
        <w:rPr>
          <w:rFonts w:ascii="Consolas" w:eastAsia="Consolas" w:hAnsi="Consolas" w:cs="Consolas"/>
        </w:rPr>
        <w:br/>
        <w:t xml:space="preserve">                thayDoi[i][j] = true;</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in ma tran D(k+1)</w:t>
      </w:r>
      <w:r>
        <w:rPr>
          <w:rFonts w:ascii="Consolas" w:eastAsia="Consolas" w:hAnsi="Consolas" w:cs="Consolas"/>
        </w:rPr>
        <w:br/>
        <w:t>}</w:t>
      </w:r>
    </w:p>
    <w:p w14:paraId="15D300D1" w14:textId="77777777" w:rsidR="00E86900" w:rsidRDefault="00000000">
      <w:pPr>
        <w:jc w:val="both"/>
      </w:pPr>
      <w:r>
        <w:rPr>
          <w:rFonts w:ascii="Times New Roman" w:eastAsia="Times New Roman" w:hAnsi="Times New Roman" w:cs="Times New Roman"/>
          <w:sz w:val="26"/>
        </w:rPr>
        <w:t>Logic: vòng ngoài cùng là đỉnh trung gian k – thứ tự này bắt buộc để công thức quy hoạch động đúng. Nếu một trong hai đoạn i → k, k → j chưa có đường thì bỏ qua (tránh cộng INF gây tràn số). Khi đi vòng qua k ngắn hơn, cập nhật khoảng cách, đỉnh kế tiếp và đánh dấu ô để in kèm dấu *.</w:t>
      </w:r>
    </w:p>
    <w:p w14:paraId="5AD30E64" w14:textId="77777777" w:rsidR="00E86900" w:rsidRDefault="00000000">
      <w:r>
        <w:rPr>
          <w:rFonts w:ascii="Times New Roman" w:eastAsia="Times New Roman" w:hAnsi="Times New Roman" w:cs="Times New Roman"/>
          <w:b/>
          <w:sz w:val="30"/>
        </w:rPr>
        <w:t>4.4. Thao tác với LLM (Yêu cầu 3)</w:t>
      </w:r>
    </w:p>
    <w:p w14:paraId="6DDC0291" w14:textId="28E33E61" w:rsidR="00E86900" w:rsidRDefault="00000000">
      <w:pPr>
        <w:ind w:firstLine="567"/>
        <w:jc w:val="both"/>
      </w:pPr>
      <w:r>
        <w:rPr>
          <w:rFonts w:ascii="Times New Roman" w:eastAsia="Times New Roman" w:hAnsi="Times New Roman" w:cs="Times New Roman"/>
          <w:sz w:val="26"/>
        </w:rPr>
        <w:t xml:space="preserve">Nhóm sử dụng trợ lý AI (mô hình ngôn ngữ lớn – </w:t>
      </w:r>
      <w:proofErr w:type="gramStart"/>
      <w:r>
        <w:rPr>
          <w:rFonts w:ascii="Times New Roman" w:eastAsia="Times New Roman" w:hAnsi="Times New Roman" w:cs="Times New Roman"/>
          <w:sz w:val="26"/>
        </w:rPr>
        <w:t>LLM)  để</w:t>
      </w:r>
      <w:proofErr w:type="gramEnd"/>
      <w:r>
        <w:rPr>
          <w:rFonts w:ascii="Times New Roman" w:eastAsia="Times New Roman" w:hAnsi="Times New Roman" w:cs="Times New Roman"/>
          <w:sz w:val="26"/>
        </w:rPr>
        <w:t xml:space="preserve"> sinh code chạy được và ví dụ minh họa từng bước. Nội dung yêu cầu (prompt) gửi cho LLM:</w:t>
      </w:r>
    </w:p>
    <w:p w14:paraId="2C5B78A0" w14:textId="77777777" w:rsidR="00E86900" w:rsidRDefault="00000000">
      <w:pPr>
        <w:shd w:val="clear" w:color="auto" w:fill="F2F2F2"/>
        <w:ind w:left="283"/>
      </w:pPr>
      <w:r>
        <w:rPr>
          <w:rFonts w:ascii="Consolas" w:eastAsia="Consolas" w:hAnsi="Consolas" w:cs="Consolas"/>
        </w:rPr>
        <w:t>Viết chương trình C++ cài đặt thuật toán Floyd–Warshall cho hệ thống 4 kho hàng</w:t>
      </w:r>
      <w:r>
        <w:rPr>
          <w:rFonts w:ascii="Consolas" w:eastAsia="Consolas" w:hAnsi="Consolas" w:cs="Consolas"/>
        </w:rPr>
        <w:br/>
        <w:t>K1, K2, K3, K4 với ma trận trọng số (km, -1 là không có đường trực tiếp):</w:t>
      </w:r>
      <w:r>
        <w:rPr>
          <w:rFonts w:ascii="Consolas" w:eastAsia="Consolas" w:hAnsi="Consolas" w:cs="Consolas"/>
        </w:rPr>
        <w:br/>
        <w:t xml:space="preserve">    K1: 0   4  11  -1</w:t>
      </w:r>
      <w:r>
        <w:rPr>
          <w:rFonts w:ascii="Consolas" w:eastAsia="Consolas" w:hAnsi="Consolas" w:cs="Consolas"/>
        </w:rPr>
        <w:br/>
        <w:t xml:space="preserve">    K2: 6   0   2  15</w:t>
      </w:r>
      <w:r>
        <w:rPr>
          <w:rFonts w:ascii="Consolas" w:eastAsia="Consolas" w:hAnsi="Consolas" w:cs="Consolas"/>
        </w:rPr>
        <w:br/>
        <w:t xml:space="preserve">    K3: 3  -1   0   5</w:t>
      </w:r>
      <w:r>
        <w:rPr>
          <w:rFonts w:ascii="Consolas" w:eastAsia="Consolas" w:hAnsi="Consolas" w:cs="Consolas"/>
        </w:rPr>
        <w:br/>
        <w:t xml:space="preserve">    K4: -1  1  -1   0</w:t>
      </w:r>
      <w:r>
        <w:rPr>
          <w:rFonts w:ascii="Consolas" w:eastAsia="Consolas" w:hAnsi="Consolas" w:cs="Consolas"/>
        </w:rPr>
        <w:br/>
        <w:t>Yêu cầu: in ma trận sau mỗi bước k (đánh dấu ô vừa thay đổi), in ma trận</w:t>
      </w:r>
      <w:r>
        <w:rPr>
          <w:rFonts w:ascii="Consolas" w:eastAsia="Consolas" w:hAnsi="Consolas" w:cs="Consolas"/>
        </w:rPr>
        <w:br/>
        <w:t>khoảng cách ngắn nhất cuối cùng, truy vết lộ trình cho mọi cặp kho và cho biết</w:t>
      </w:r>
      <w:r>
        <w:rPr>
          <w:rFonts w:ascii="Consolas" w:eastAsia="Consolas" w:hAnsi="Consolas" w:cs="Consolas"/>
        </w:rPr>
        <w:br/>
        <w:t>quãng đường ngắn nhất từ K2 đến K4.</w:t>
      </w:r>
    </w:p>
    <w:p w14:paraId="4C2F6705" w14:textId="77777777" w:rsidR="00E86900" w:rsidRDefault="00000000">
      <w:pPr>
        <w:jc w:val="both"/>
      </w:pPr>
      <w:r>
        <w:rPr>
          <w:rFonts w:ascii="Times New Roman" w:eastAsia="Times New Roman" w:hAnsi="Times New Roman" w:cs="Times New Roman"/>
          <w:sz w:val="26"/>
        </w:rPr>
        <w:t>Kết quả LLM trả về: chương trình Bai2_2_Floyd.cpp (mục 4.3) và bảng minh họa từng bước (mục 5.1). Nhóm không dùng nguyên kết quả mà kiểm chứng lại: tính tay từng bước k theo công thức ở mục 2.2 và đối chiếu với output của chương trình – tất cả các ô đều khớp.</w:t>
      </w:r>
    </w:p>
    <w:p w14:paraId="518FFCF0" w14:textId="77777777" w:rsidR="00E86900" w:rsidRDefault="00000000">
      <w:r>
        <w:rPr>
          <w:rFonts w:ascii="Times New Roman" w:eastAsia="Times New Roman" w:hAnsi="Times New Roman" w:cs="Times New Roman"/>
          <w:b/>
          <w:sz w:val="30"/>
        </w:rPr>
        <w:lastRenderedPageBreak/>
        <w:t>5. Kịch bản thử nghiệm &amp; Kết quả (Test Cases &amp; Results)</w:t>
      </w:r>
    </w:p>
    <w:p w14:paraId="1BE76007" w14:textId="77777777" w:rsidR="00E86900" w:rsidRDefault="00000000">
      <w:r>
        <w:rPr>
          <w:rFonts w:ascii="Times New Roman" w:eastAsia="Times New Roman" w:hAnsi="Times New Roman" w:cs="Times New Roman"/>
          <w:b/>
          <w:sz w:val="30"/>
        </w:rPr>
        <w:t>5.1. Ví dụ minh họa từng bước trên ma trận của nhóm</w:t>
      </w:r>
    </w:p>
    <w:p w14:paraId="165BA20B" w14:textId="77777777" w:rsidR="00E86900" w:rsidRDefault="00000000">
      <w:r>
        <w:rPr>
          <w:rFonts w:ascii="Times New Roman" w:eastAsia="Times New Roman" w:hAnsi="Times New Roman" w:cs="Times New Roman"/>
          <w:sz w:val="26"/>
        </w:rPr>
        <w:t>Ô có dấu * là ô vừa được cập nhật ở bước đó.</w:t>
      </w:r>
    </w:p>
    <w:p w14:paraId="54644DFF" w14:textId="77777777" w:rsidR="00E86900" w:rsidRDefault="00000000">
      <w:r>
        <w:rPr>
          <w:rFonts w:ascii="Times New Roman" w:eastAsia="Times New Roman" w:hAnsi="Times New Roman" w:cs="Times New Roman"/>
          <w:b/>
          <w:sz w:val="26"/>
        </w:rPr>
        <w:t>D(0) – ma trận trọng số ban đầu:</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2FFFF59D" w14:textId="77777777">
        <w:tc>
          <w:tcPr>
            <w:tcW w:w="1938" w:type="dxa"/>
          </w:tcPr>
          <w:p w14:paraId="27110CD9" w14:textId="77777777" w:rsidR="00E86900" w:rsidRDefault="00E86900"/>
        </w:tc>
        <w:tc>
          <w:tcPr>
            <w:tcW w:w="1938" w:type="dxa"/>
          </w:tcPr>
          <w:p w14:paraId="5426B92C" w14:textId="77777777" w:rsidR="00E86900" w:rsidRDefault="00000000">
            <w:r>
              <w:rPr>
                <w:rFonts w:ascii="Times New Roman" w:eastAsia="Times New Roman" w:hAnsi="Times New Roman" w:cs="Times New Roman"/>
                <w:b/>
                <w:sz w:val="26"/>
              </w:rPr>
              <w:t>K1</w:t>
            </w:r>
          </w:p>
        </w:tc>
        <w:tc>
          <w:tcPr>
            <w:tcW w:w="1938" w:type="dxa"/>
          </w:tcPr>
          <w:p w14:paraId="6C9AACBE" w14:textId="77777777" w:rsidR="00E86900" w:rsidRDefault="00000000">
            <w:r>
              <w:rPr>
                <w:rFonts w:ascii="Times New Roman" w:eastAsia="Times New Roman" w:hAnsi="Times New Roman" w:cs="Times New Roman"/>
                <w:b/>
                <w:sz w:val="26"/>
              </w:rPr>
              <w:t>K2</w:t>
            </w:r>
          </w:p>
        </w:tc>
        <w:tc>
          <w:tcPr>
            <w:tcW w:w="1938" w:type="dxa"/>
          </w:tcPr>
          <w:p w14:paraId="04E1D41D" w14:textId="77777777" w:rsidR="00E86900" w:rsidRDefault="00000000">
            <w:r>
              <w:rPr>
                <w:rFonts w:ascii="Times New Roman" w:eastAsia="Times New Roman" w:hAnsi="Times New Roman" w:cs="Times New Roman"/>
                <w:b/>
                <w:sz w:val="26"/>
              </w:rPr>
              <w:t>K3</w:t>
            </w:r>
          </w:p>
        </w:tc>
        <w:tc>
          <w:tcPr>
            <w:tcW w:w="1938" w:type="dxa"/>
          </w:tcPr>
          <w:p w14:paraId="6692FCFA" w14:textId="77777777" w:rsidR="00E86900" w:rsidRDefault="00000000">
            <w:r>
              <w:rPr>
                <w:rFonts w:ascii="Times New Roman" w:eastAsia="Times New Roman" w:hAnsi="Times New Roman" w:cs="Times New Roman"/>
                <w:b/>
                <w:sz w:val="26"/>
              </w:rPr>
              <w:t>K4</w:t>
            </w:r>
          </w:p>
        </w:tc>
      </w:tr>
      <w:tr w:rsidR="00E86900" w14:paraId="28E3D82F" w14:textId="77777777">
        <w:tc>
          <w:tcPr>
            <w:tcW w:w="1938" w:type="dxa"/>
          </w:tcPr>
          <w:p w14:paraId="097E4601" w14:textId="77777777" w:rsidR="00E86900" w:rsidRDefault="00000000">
            <w:r>
              <w:rPr>
                <w:rFonts w:ascii="Times New Roman" w:eastAsia="Times New Roman" w:hAnsi="Times New Roman" w:cs="Times New Roman"/>
                <w:b/>
                <w:sz w:val="26"/>
              </w:rPr>
              <w:t>K1</w:t>
            </w:r>
          </w:p>
        </w:tc>
        <w:tc>
          <w:tcPr>
            <w:tcW w:w="1938" w:type="dxa"/>
          </w:tcPr>
          <w:p w14:paraId="4C505028" w14:textId="77777777" w:rsidR="00E86900" w:rsidRDefault="00000000">
            <w:r>
              <w:rPr>
                <w:rFonts w:ascii="Times New Roman" w:eastAsia="Times New Roman" w:hAnsi="Times New Roman" w:cs="Times New Roman"/>
                <w:sz w:val="26"/>
              </w:rPr>
              <w:t>0</w:t>
            </w:r>
          </w:p>
        </w:tc>
        <w:tc>
          <w:tcPr>
            <w:tcW w:w="1938" w:type="dxa"/>
          </w:tcPr>
          <w:p w14:paraId="401FE66C" w14:textId="77777777" w:rsidR="00E86900" w:rsidRDefault="00000000">
            <w:r>
              <w:rPr>
                <w:rFonts w:ascii="Times New Roman" w:eastAsia="Times New Roman" w:hAnsi="Times New Roman" w:cs="Times New Roman"/>
                <w:sz w:val="26"/>
              </w:rPr>
              <w:t>4</w:t>
            </w:r>
          </w:p>
        </w:tc>
        <w:tc>
          <w:tcPr>
            <w:tcW w:w="1938" w:type="dxa"/>
          </w:tcPr>
          <w:p w14:paraId="22D7998C" w14:textId="77777777" w:rsidR="00E86900" w:rsidRDefault="00000000">
            <w:r>
              <w:rPr>
                <w:rFonts w:ascii="Times New Roman" w:eastAsia="Times New Roman" w:hAnsi="Times New Roman" w:cs="Times New Roman"/>
                <w:sz w:val="26"/>
              </w:rPr>
              <w:t>11</w:t>
            </w:r>
          </w:p>
        </w:tc>
        <w:tc>
          <w:tcPr>
            <w:tcW w:w="1938" w:type="dxa"/>
          </w:tcPr>
          <w:p w14:paraId="442A614E" w14:textId="77777777" w:rsidR="00E86900" w:rsidRDefault="00000000">
            <w:r>
              <w:rPr>
                <w:rFonts w:ascii="Times New Roman" w:eastAsia="Times New Roman" w:hAnsi="Times New Roman" w:cs="Times New Roman"/>
                <w:sz w:val="26"/>
              </w:rPr>
              <w:t>∞</w:t>
            </w:r>
          </w:p>
        </w:tc>
      </w:tr>
      <w:tr w:rsidR="00E86900" w14:paraId="35AD6EB4" w14:textId="77777777">
        <w:tc>
          <w:tcPr>
            <w:tcW w:w="1938" w:type="dxa"/>
          </w:tcPr>
          <w:p w14:paraId="47E95DAA" w14:textId="77777777" w:rsidR="00E86900" w:rsidRDefault="00000000">
            <w:r>
              <w:rPr>
                <w:rFonts w:ascii="Times New Roman" w:eastAsia="Times New Roman" w:hAnsi="Times New Roman" w:cs="Times New Roman"/>
                <w:b/>
                <w:sz w:val="26"/>
              </w:rPr>
              <w:t>K2</w:t>
            </w:r>
          </w:p>
        </w:tc>
        <w:tc>
          <w:tcPr>
            <w:tcW w:w="1938" w:type="dxa"/>
          </w:tcPr>
          <w:p w14:paraId="5EBB0D63" w14:textId="77777777" w:rsidR="00E86900" w:rsidRDefault="00000000">
            <w:r>
              <w:rPr>
                <w:rFonts w:ascii="Times New Roman" w:eastAsia="Times New Roman" w:hAnsi="Times New Roman" w:cs="Times New Roman"/>
                <w:sz w:val="26"/>
              </w:rPr>
              <w:t>6</w:t>
            </w:r>
          </w:p>
        </w:tc>
        <w:tc>
          <w:tcPr>
            <w:tcW w:w="1938" w:type="dxa"/>
          </w:tcPr>
          <w:p w14:paraId="48FD6582" w14:textId="77777777" w:rsidR="00E86900" w:rsidRDefault="00000000">
            <w:r>
              <w:rPr>
                <w:rFonts w:ascii="Times New Roman" w:eastAsia="Times New Roman" w:hAnsi="Times New Roman" w:cs="Times New Roman"/>
                <w:sz w:val="26"/>
              </w:rPr>
              <w:t>0</w:t>
            </w:r>
          </w:p>
        </w:tc>
        <w:tc>
          <w:tcPr>
            <w:tcW w:w="1938" w:type="dxa"/>
          </w:tcPr>
          <w:p w14:paraId="3C2BFE33" w14:textId="77777777" w:rsidR="00E86900" w:rsidRDefault="00000000">
            <w:r>
              <w:rPr>
                <w:rFonts w:ascii="Times New Roman" w:eastAsia="Times New Roman" w:hAnsi="Times New Roman" w:cs="Times New Roman"/>
                <w:sz w:val="26"/>
              </w:rPr>
              <w:t>2</w:t>
            </w:r>
          </w:p>
        </w:tc>
        <w:tc>
          <w:tcPr>
            <w:tcW w:w="1938" w:type="dxa"/>
          </w:tcPr>
          <w:p w14:paraId="7EC3B96C" w14:textId="77777777" w:rsidR="00E86900" w:rsidRDefault="00000000">
            <w:r>
              <w:rPr>
                <w:rFonts w:ascii="Times New Roman" w:eastAsia="Times New Roman" w:hAnsi="Times New Roman" w:cs="Times New Roman"/>
                <w:sz w:val="26"/>
              </w:rPr>
              <w:t>15</w:t>
            </w:r>
          </w:p>
        </w:tc>
      </w:tr>
      <w:tr w:rsidR="00E86900" w14:paraId="17A7AC59" w14:textId="77777777">
        <w:tc>
          <w:tcPr>
            <w:tcW w:w="1938" w:type="dxa"/>
          </w:tcPr>
          <w:p w14:paraId="597CBCA4" w14:textId="77777777" w:rsidR="00E86900" w:rsidRDefault="00000000">
            <w:r>
              <w:rPr>
                <w:rFonts w:ascii="Times New Roman" w:eastAsia="Times New Roman" w:hAnsi="Times New Roman" w:cs="Times New Roman"/>
                <w:b/>
                <w:sz w:val="26"/>
              </w:rPr>
              <w:t>K3</w:t>
            </w:r>
          </w:p>
        </w:tc>
        <w:tc>
          <w:tcPr>
            <w:tcW w:w="1938" w:type="dxa"/>
          </w:tcPr>
          <w:p w14:paraId="215DC3D6" w14:textId="77777777" w:rsidR="00E86900" w:rsidRDefault="00000000">
            <w:r>
              <w:rPr>
                <w:rFonts w:ascii="Times New Roman" w:eastAsia="Times New Roman" w:hAnsi="Times New Roman" w:cs="Times New Roman"/>
                <w:sz w:val="26"/>
              </w:rPr>
              <w:t>3</w:t>
            </w:r>
          </w:p>
        </w:tc>
        <w:tc>
          <w:tcPr>
            <w:tcW w:w="1938" w:type="dxa"/>
          </w:tcPr>
          <w:p w14:paraId="252E9D92" w14:textId="77777777" w:rsidR="00E86900" w:rsidRDefault="00000000">
            <w:r>
              <w:rPr>
                <w:rFonts w:ascii="Times New Roman" w:eastAsia="Times New Roman" w:hAnsi="Times New Roman" w:cs="Times New Roman"/>
                <w:sz w:val="26"/>
              </w:rPr>
              <w:t>∞</w:t>
            </w:r>
          </w:p>
        </w:tc>
        <w:tc>
          <w:tcPr>
            <w:tcW w:w="1938" w:type="dxa"/>
          </w:tcPr>
          <w:p w14:paraId="085F9FB1" w14:textId="77777777" w:rsidR="00E86900" w:rsidRDefault="00000000">
            <w:r>
              <w:rPr>
                <w:rFonts w:ascii="Times New Roman" w:eastAsia="Times New Roman" w:hAnsi="Times New Roman" w:cs="Times New Roman"/>
                <w:sz w:val="26"/>
              </w:rPr>
              <w:t>0</w:t>
            </w:r>
          </w:p>
        </w:tc>
        <w:tc>
          <w:tcPr>
            <w:tcW w:w="1938" w:type="dxa"/>
          </w:tcPr>
          <w:p w14:paraId="577DFEE0" w14:textId="77777777" w:rsidR="00E86900" w:rsidRDefault="00000000">
            <w:r>
              <w:rPr>
                <w:rFonts w:ascii="Times New Roman" w:eastAsia="Times New Roman" w:hAnsi="Times New Roman" w:cs="Times New Roman"/>
                <w:sz w:val="26"/>
              </w:rPr>
              <w:t>5</w:t>
            </w:r>
          </w:p>
        </w:tc>
      </w:tr>
      <w:tr w:rsidR="00E86900" w14:paraId="623778B9" w14:textId="77777777">
        <w:tc>
          <w:tcPr>
            <w:tcW w:w="1938" w:type="dxa"/>
          </w:tcPr>
          <w:p w14:paraId="168B8510" w14:textId="77777777" w:rsidR="00E86900" w:rsidRDefault="00000000">
            <w:r>
              <w:rPr>
                <w:rFonts w:ascii="Times New Roman" w:eastAsia="Times New Roman" w:hAnsi="Times New Roman" w:cs="Times New Roman"/>
                <w:b/>
                <w:sz w:val="26"/>
              </w:rPr>
              <w:t>K4</w:t>
            </w:r>
          </w:p>
        </w:tc>
        <w:tc>
          <w:tcPr>
            <w:tcW w:w="1938" w:type="dxa"/>
          </w:tcPr>
          <w:p w14:paraId="017C692B" w14:textId="77777777" w:rsidR="00E86900" w:rsidRDefault="00000000">
            <w:r>
              <w:rPr>
                <w:rFonts w:ascii="Times New Roman" w:eastAsia="Times New Roman" w:hAnsi="Times New Roman" w:cs="Times New Roman"/>
                <w:sz w:val="26"/>
              </w:rPr>
              <w:t>∞</w:t>
            </w:r>
          </w:p>
        </w:tc>
        <w:tc>
          <w:tcPr>
            <w:tcW w:w="1938" w:type="dxa"/>
          </w:tcPr>
          <w:p w14:paraId="1CDB4C7F" w14:textId="77777777" w:rsidR="00E86900" w:rsidRDefault="00000000">
            <w:r>
              <w:rPr>
                <w:rFonts w:ascii="Times New Roman" w:eastAsia="Times New Roman" w:hAnsi="Times New Roman" w:cs="Times New Roman"/>
                <w:sz w:val="26"/>
              </w:rPr>
              <w:t>1</w:t>
            </w:r>
          </w:p>
        </w:tc>
        <w:tc>
          <w:tcPr>
            <w:tcW w:w="1938" w:type="dxa"/>
          </w:tcPr>
          <w:p w14:paraId="24126E9E" w14:textId="77777777" w:rsidR="00E86900" w:rsidRDefault="00000000">
            <w:r>
              <w:rPr>
                <w:rFonts w:ascii="Times New Roman" w:eastAsia="Times New Roman" w:hAnsi="Times New Roman" w:cs="Times New Roman"/>
                <w:sz w:val="26"/>
              </w:rPr>
              <w:t>∞</w:t>
            </w:r>
          </w:p>
        </w:tc>
        <w:tc>
          <w:tcPr>
            <w:tcW w:w="1938" w:type="dxa"/>
          </w:tcPr>
          <w:p w14:paraId="722A7781" w14:textId="77777777" w:rsidR="00E86900" w:rsidRDefault="00000000">
            <w:r>
              <w:rPr>
                <w:rFonts w:ascii="Times New Roman" w:eastAsia="Times New Roman" w:hAnsi="Times New Roman" w:cs="Times New Roman"/>
                <w:sz w:val="26"/>
              </w:rPr>
              <w:t>0</w:t>
            </w:r>
          </w:p>
        </w:tc>
      </w:tr>
    </w:tbl>
    <w:p w14:paraId="051F462D" w14:textId="77777777" w:rsidR="00E86900" w:rsidRDefault="00E86900"/>
    <w:p w14:paraId="1BD3CE38" w14:textId="77777777" w:rsidR="00E86900" w:rsidRDefault="00000000">
      <w:r>
        <w:rPr>
          <w:rFonts w:ascii="Times New Roman" w:eastAsia="Times New Roman" w:hAnsi="Times New Roman" w:cs="Times New Roman"/>
          <w:b/>
          <w:sz w:val="26"/>
        </w:rPr>
        <w:t>D(1) – cho phép đi qua K1:</w:t>
      </w:r>
    </w:p>
    <w:p w14:paraId="279AF1B8" w14:textId="77777777" w:rsidR="00E86900" w:rsidRDefault="00000000">
      <w:pPr>
        <w:pStyle w:val="ListBullet"/>
      </w:pPr>
      <w:r>
        <w:rPr>
          <w:rFonts w:ascii="Times New Roman" w:eastAsia="Times New Roman" w:hAnsi="Times New Roman" w:cs="Times New Roman"/>
          <w:sz w:val="26"/>
        </w:rPr>
        <w:t>K3 → K2: ∞ &gt; D[K3][K1] + D[K1][K2] = 3 + 4 = 7 → cập nhật thành 7.</w:t>
      </w:r>
    </w:p>
    <w:p w14:paraId="7E37DC3C" w14:textId="77777777" w:rsidR="00E86900" w:rsidRDefault="00000000">
      <w:pPr>
        <w:pStyle w:val="ListBullet"/>
      </w:pPr>
      <w:r>
        <w:rPr>
          <w:rFonts w:ascii="Times New Roman" w:eastAsia="Times New Roman" w:hAnsi="Times New Roman" w:cs="Times New Roman"/>
          <w:sz w:val="26"/>
        </w:rPr>
        <w:t>Các ô khác không đổi (ví dụ K2 → K3: 2 &lt; 6 + 11 = 17).</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39DC54E0" w14:textId="77777777">
        <w:tc>
          <w:tcPr>
            <w:tcW w:w="1938" w:type="dxa"/>
          </w:tcPr>
          <w:p w14:paraId="4008D312" w14:textId="77777777" w:rsidR="00E86900" w:rsidRDefault="00E86900"/>
        </w:tc>
        <w:tc>
          <w:tcPr>
            <w:tcW w:w="1938" w:type="dxa"/>
          </w:tcPr>
          <w:p w14:paraId="2D963B52" w14:textId="77777777" w:rsidR="00E86900" w:rsidRDefault="00000000">
            <w:r>
              <w:rPr>
                <w:rFonts w:ascii="Times New Roman" w:eastAsia="Times New Roman" w:hAnsi="Times New Roman" w:cs="Times New Roman"/>
                <w:b/>
                <w:sz w:val="26"/>
              </w:rPr>
              <w:t>K1</w:t>
            </w:r>
          </w:p>
        </w:tc>
        <w:tc>
          <w:tcPr>
            <w:tcW w:w="1938" w:type="dxa"/>
          </w:tcPr>
          <w:p w14:paraId="776E9433" w14:textId="77777777" w:rsidR="00E86900" w:rsidRDefault="00000000">
            <w:r>
              <w:rPr>
                <w:rFonts w:ascii="Times New Roman" w:eastAsia="Times New Roman" w:hAnsi="Times New Roman" w:cs="Times New Roman"/>
                <w:b/>
                <w:sz w:val="26"/>
              </w:rPr>
              <w:t>K2</w:t>
            </w:r>
          </w:p>
        </w:tc>
        <w:tc>
          <w:tcPr>
            <w:tcW w:w="1938" w:type="dxa"/>
          </w:tcPr>
          <w:p w14:paraId="68385971" w14:textId="77777777" w:rsidR="00E86900" w:rsidRDefault="00000000">
            <w:r>
              <w:rPr>
                <w:rFonts w:ascii="Times New Roman" w:eastAsia="Times New Roman" w:hAnsi="Times New Roman" w:cs="Times New Roman"/>
                <w:b/>
                <w:sz w:val="26"/>
              </w:rPr>
              <w:t>K3</w:t>
            </w:r>
          </w:p>
        </w:tc>
        <w:tc>
          <w:tcPr>
            <w:tcW w:w="1938" w:type="dxa"/>
          </w:tcPr>
          <w:p w14:paraId="54CC3A10" w14:textId="77777777" w:rsidR="00E86900" w:rsidRDefault="00000000">
            <w:r>
              <w:rPr>
                <w:rFonts w:ascii="Times New Roman" w:eastAsia="Times New Roman" w:hAnsi="Times New Roman" w:cs="Times New Roman"/>
                <w:b/>
                <w:sz w:val="26"/>
              </w:rPr>
              <w:t>K4</w:t>
            </w:r>
          </w:p>
        </w:tc>
      </w:tr>
      <w:tr w:rsidR="00E86900" w14:paraId="00EDF833" w14:textId="77777777">
        <w:tc>
          <w:tcPr>
            <w:tcW w:w="1938" w:type="dxa"/>
          </w:tcPr>
          <w:p w14:paraId="54B0DFC7" w14:textId="77777777" w:rsidR="00E86900" w:rsidRDefault="00000000">
            <w:r>
              <w:rPr>
                <w:rFonts w:ascii="Times New Roman" w:eastAsia="Times New Roman" w:hAnsi="Times New Roman" w:cs="Times New Roman"/>
                <w:b/>
                <w:sz w:val="26"/>
              </w:rPr>
              <w:t>K1</w:t>
            </w:r>
          </w:p>
        </w:tc>
        <w:tc>
          <w:tcPr>
            <w:tcW w:w="1938" w:type="dxa"/>
          </w:tcPr>
          <w:p w14:paraId="2085BD4C" w14:textId="77777777" w:rsidR="00E86900" w:rsidRDefault="00000000">
            <w:r>
              <w:rPr>
                <w:rFonts w:ascii="Times New Roman" w:eastAsia="Times New Roman" w:hAnsi="Times New Roman" w:cs="Times New Roman"/>
                <w:sz w:val="26"/>
              </w:rPr>
              <w:t>0</w:t>
            </w:r>
          </w:p>
        </w:tc>
        <w:tc>
          <w:tcPr>
            <w:tcW w:w="1938" w:type="dxa"/>
          </w:tcPr>
          <w:p w14:paraId="45BBC495" w14:textId="77777777" w:rsidR="00E86900" w:rsidRDefault="00000000">
            <w:r>
              <w:rPr>
                <w:rFonts w:ascii="Times New Roman" w:eastAsia="Times New Roman" w:hAnsi="Times New Roman" w:cs="Times New Roman"/>
                <w:sz w:val="26"/>
              </w:rPr>
              <w:t>4</w:t>
            </w:r>
          </w:p>
        </w:tc>
        <w:tc>
          <w:tcPr>
            <w:tcW w:w="1938" w:type="dxa"/>
          </w:tcPr>
          <w:p w14:paraId="4F7155E7" w14:textId="77777777" w:rsidR="00E86900" w:rsidRDefault="00000000">
            <w:r>
              <w:rPr>
                <w:rFonts w:ascii="Times New Roman" w:eastAsia="Times New Roman" w:hAnsi="Times New Roman" w:cs="Times New Roman"/>
                <w:sz w:val="26"/>
              </w:rPr>
              <w:t>11</w:t>
            </w:r>
          </w:p>
        </w:tc>
        <w:tc>
          <w:tcPr>
            <w:tcW w:w="1938" w:type="dxa"/>
          </w:tcPr>
          <w:p w14:paraId="49F96D96" w14:textId="77777777" w:rsidR="00E86900" w:rsidRDefault="00000000">
            <w:r>
              <w:rPr>
                <w:rFonts w:ascii="Times New Roman" w:eastAsia="Times New Roman" w:hAnsi="Times New Roman" w:cs="Times New Roman"/>
                <w:sz w:val="26"/>
              </w:rPr>
              <w:t>∞</w:t>
            </w:r>
          </w:p>
        </w:tc>
      </w:tr>
      <w:tr w:rsidR="00E86900" w14:paraId="4C6A0AF7" w14:textId="77777777">
        <w:tc>
          <w:tcPr>
            <w:tcW w:w="1938" w:type="dxa"/>
          </w:tcPr>
          <w:p w14:paraId="445774CC" w14:textId="77777777" w:rsidR="00E86900" w:rsidRDefault="00000000">
            <w:r>
              <w:rPr>
                <w:rFonts w:ascii="Times New Roman" w:eastAsia="Times New Roman" w:hAnsi="Times New Roman" w:cs="Times New Roman"/>
                <w:b/>
                <w:sz w:val="26"/>
              </w:rPr>
              <w:t>K2</w:t>
            </w:r>
          </w:p>
        </w:tc>
        <w:tc>
          <w:tcPr>
            <w:tcW w:w="1938" w:type="dxa"/>
          </w:tcPr>
          <w:p w14:paraId="6A289FC2" w14:textId="77777777" w:rsidR="00E86900" w:rsidRDefault="00000000">
            <w:r>
              <w:rPr>
                <w:rFonts w:ascii="Times New Roman" w:eastAsia="Times New Roman" w:hAnsi="Times New Roman" w:cs="Times New Roman"/>
                <w:sz w:val="26"/>
              </w:rPr>
              <w:t>6</w:t>
            </w:r>
          </w:p>
        </w:tc>
        <w:tc>
          <w:tcPr>
            <w:tcW w:w="1938" w:type="dxa"/>
          </w:tcPr>
          <w:p w14:paraId="3385BF20" w14:textId="77777777" w:rsidR="00E86900" w:rsidRDefault="00000000">
            <w:r>
              <w:rPr>
                <w:rFonts w:ascii="Times New Roman" w:eastAsia="Times New Roman" w:hAnsi="Times New Roman" w:cs="Times New Roman"/>
                <w:sz w:val="26"/>
              </w:rPr>
              <w:t>0</w:t>
            </w:r>
          </w:p>
        </w:tc>
        <w:tc>
          <w:tcPr>
            <w:tcW w:w="1938" w:type="dxa"/>
          </w:tcPr>
          <w:p w14:paraId="2D020CD0" w14:textId="77777777" w:rsidR="00E86900" w:rsidRDefault="00000000">
            <w:r>
              <w:rPr>
                <w:rFonts w:ascii="Times New Roman" w:eastAsia="Times New Roman" w:hAnsi="Times New Roman" w:cs="Times New Roman"/>
                <w:sz w:val="26"/>
              </w:rPr>
              <w:t>2</w:t>
            </w:r>
          </w:p>
        </w:tc>
        <w:tc>
          <w:tcPr>
            <w:tcW w:w="1938" w:type="dxa"/>
          </w:tcPr>
          <w:p w14:paraId="42B24767" w14:textId="77777777" w:rsidR="00E86900" w:rsidRDefault="00000000">
            <w:r>
              <w:rPr>
                <w:rFonts w:ascii="Times New Roman" w:eastAsia="Times New Roman" w:hAnsi="Times New Roman" w:cs="Times New Roman"/>
                <w:sz w:val="26"/>
              </w:rPr>
              <w:t>15</w:t>
            </w:r>
          </w:p>
        </w:tc>
      </w:tr>
      <w:tr w:rsidR="00E86900" w14:paraId="52E18F8A" w14:textId="77777777">
        <w:tc>
          <w:tcPr>
            <w:tcW w:w="1938" w:type="dxa"/>
          </w:tcPr>
          <w:p w14:paraId="1B3389B0" w14:textId="77777777" w:rsidR="00E86900" w:rsidRDefault="00000000">
            <w:r>
              <w:rPr>
                <w:rFonts w:ascii="Times New Roman" w:eastAsia="Times New Roman" w:hAnsi="Times New Roman" w:cs="Times New Roman"/>
                <w:b/>
                <w:sz w:val="26"/>
              </w:rPr>
              <w:t>K3</w:t>
            </w:r>
          </w:p>
        </w:tc>
        <w:tc>
          <w:tcPr>
            <w:tcW w:w="1938" w:type="dxa"/>
          </w:tcPr>
          <w:p w14:paraId="2335E441" w14:textId="77777777" w:rsidR="00E86900" w:rsidRDefault="00000000">
            <w:r>
              <w:rPr>
                <w:rFonts w:ascii="Times New Roman" w:eastAsia="Times New Roman" w:hAnsi="Times New Roman" w:cs="Times New Roman"/>
                <w:sz w:val="26"/>
              </w:rPr>
              <w:t>3</w:t>
            </w:r>
          </w:p>
        </w:tc>
        <w:tc>
          <w:tcPr>
            <w:tcW w:w="1938" w:type="dxa"/>
          </w:tcPr>
          <w:p w14:paraId="658257BF" w14:textId="77777777" w:rsidR="00E86900" w:rsidRDefault="00000000">
            <w:r>
              <w:rPr>
                <w:rFonts w:ascii="Times New Roman" w:eastAsia="Times New Roman" w:hAnsi="Times New Roman" w:cs="Times New Roman"/>
                <w:b/>
                <w:sz w:val="26"/>
              </w:rPr>
              <w:t>7 *</w:t>
            </w:r>
          </w:p>
        </w:tc>
        <w:tc>
          <w:tcPr>
            <w:tcW w:w="1938" w:type="dxa"/>
          </w:tcPr>
          <w:p w14:paraId="546D14D3" w14:textId="77777777" w:rsidR="00E86900" w:rsidRDefault="00000000">
            <w:r>
              <w:rPr>
                <w:rFonts w:ascii="Times New Roman" w:eastAsia="Times New Roman" w:hAnsi="Times New Roman" w:cs="Times New Roman"/>
                <w:sz w:val="26"/>
              </w:rPr>
              <w:t>0</w:t>
            </w:r>
          </w:p>
        </w:tc>
        <w:tc>
          <w:tcPr>
            <w:tcW w:w="1938" w:type="dxa"/>
          </w:tcPr>
          <w:p w14:paraId="77C4C5B4" w14:textId="77777777" w:rsidR="00E86900" w:rsidRDefault="00000000">
            <w:r>
              <w:rPr>
                <w:rFonts w:ascii="Times New Roman" w:eastAsia="Times New Roman" w:hAnsi="Times New Roman" w:cs="Times New Roman"/>
                <w:sz w:val="26"/>
              </w:rPr>
              <w:t>5</w:t>
            </w:r>
          </w:p>
        </w:tc>
      </w:tr>
      <w:tr w:rsidR="00E86900" w14:paraId="292CDE31" w14:textId="77777777">
        <w:tc>
          <w:tcPr>
            <w:tcW w:w="1938" w:type="dxa"/>
          </w:tcPr>
          <w:p w14:paraId="324C726E" w14:textId="77777777" w:rsidR="00E86900" w:rsidRDefault="00000000">
            <w:r>
              <w:rPr>
                <w:rFonts w:ascii="Times New Roman" w:eastAsia="Times New Roman" w:hAnsi="Times New Roman" w:cs="Times New Roman"/>
                <w:b/>
                <w:sz w:val="26"/>
              </w:rPr>
              <w:t>K4</w:t>
            </w:r>
          </w:p>
        </w:tc>
        <w:tc>
          <w:tcPr>
            <w:tcW w:w="1938" w:type="dxa"/>
          </w:tcPr>
          <w:p w14:paraId="39CEC2DF" w14:textId="77777777" w:rsidR="00E86900" w:rsidRDefault="00000000">
            <w:r>
              <w:rPr>
                <w:rFonts w:ascii="Times New Roman" w:eastAsia="Times New Roman" w:hAnsi="Times New Roman" w:cs="Times New Roman"/>
                <w:sz w:val="26"/>
              </w:rPr>
              <w:t>∞</w:t>
            </w:r>
          </w:p>
        </w:tc>
        <w:tc>
          <w:tcPr>
            <w:tcW w:w="1938" w:type="dxa"/>
          </w:tcPr>
          <w:p w14:paraId="4C16C7D7" w14:textId="77777777" w:rsidR="00E86900" w:rsidRDefault="00000000">
            <w:r>
              <w:rPr>
                <w:rFonts w:ascii="Times New Roman" w:eastAsia="Times New Roman" w:hAnsi="Times New Roman" w:cs="Times New Roman"/>
                <w:sz w:val="26"/>
              </w:rPr>
              <w:t>1</w:t>
            </w:r>
          </w:p>
        </w:tc>
        <w:tc>
          <w:tcPr>
            <w:tcW w:w="1938" w:type="dxa"/>
          </w:tcPr>
          <w:p w14:paraId="20FD735A" w14:textId="77777777" w:rsidR="00E86900" w:rsidRDefault="00000000">
            <w:r>
              <w:rPr>
                <w:rFonts w:ascii="Times New Roman" w:eastAsia="Times New Roman" w:hAnsi="Times New Roman" w:cs="Times New Roman"/>
                <w:sz w:val="26"/>
              </w:rPr>
              <w:t>∞</w:t>
            </w:r>
          </w:p>
        </w:tc>
        <w:tc>
          <w:tcPr>
            <w:tcW w:w="1938" w:type="dxa"/>
          </w:tcPr>
          <w:p w14:paraId="363EFAEB" w14:textId="77777777" w:rsidR="00E86900" w:rsidRDefault="00000000">
            <w:r>
              <w:rPr>
                <w:rFonts w:ascii="Times New Roman" w:eastAsia="Times New Roman" w:hAnsi="Times New Roman" w:cs="Times New Roman"/>
                <w:sz w:val="26"/>
              </w:rPr>
              <w:t>0</w:t>
            </w:r>
          </w:p>
        </w:tc>
      </w:tr>
    </w:tbl>
    <w:p w14:paraId="3954C8F4" w14:textId="77777777" w:rsidR="00E86900" w:rsidRDefault="00E86900"/>
    <w:p w14:paraId="04AE199A" w14:textId="77777777" w:rsidR="00E86900" w:rsidRDefault="00000000">
      <w:r>
        <w:rPr>
          <w:rFonts w:ascii="Times New Roman" w:eastAsia="Times New Roman" w:hAnsi="Times New Roman" w:cs="Times New Roman"/>
          <w:b/>
          <w:sz w:val="26"/>
        </w:rPr>
        <w:t>D(2) – cho phép đi qua K2:</w:t>
      </w:r>
    </w:p>
    <w:p w14:paraId="2618DE12" w14:textId="77777777" w:rsidR="00E86900" w:rsidRDefault="00000000">
      <w:pPr>
        <w:pStyle w:val="ListBullet"/>
      </w:pPr>
      <w:r>
        <w:rPr>
          <w:rFonts w:ascii="Times New Roman" w:eastAsia="Times New Roman" w:hAnsi="Times New Roman" w:cs="Times New Roman"/>
          <w:sz w:val="26"/>
        </w:rPr>
        <w:t>K1 → K3: 11 &gt; D[K1][K2] + D[K2][K3] = 4 + 2 = 6 → cập nhật thành 6.</w:t>
      </w:r>
    </w:p>
    <w:p w14:paraId="230C2A10" w14:textId="77777777" w:rsidR="00E86900" w:rsidRDefault="00000000">
      <w:pPr>
        <w:pStyle w:val="ListBullet"/>
      </w:pPr>
      <w:r>
        <w:rPr>
          <w:rFonts w:ascii="Times New Roman" w:eastAsia="Times New Roman" w:hAnsi="Times New Roman" w:cs="Times New Roman"/>
          <w:sz w:val="26"/>
        </w:rPr>
        <w:t>K1 → K4: ∞ &gt; 4 + 15 = 19 → cập nhật thành 19.</w:t>
      </w:r>
    </w:p>
    <w:p w14:paraId="24B67344" w14:textId="77777777" w:rsidR="00E86900" w:rsidRDefault="00000000">
      <w:pPr>
        <w:pStyle w:val="ListBullet"/>
      </w:pPr>
      <w:r>
        <w:rPr>
          <w:rFonts w:ascii="Times New Roman" w:eastAsia="Times New Roman" w:hAnsi="Times New Roman" w:cs="Times New Roman"/>
          <w:sz w:val="26"/>
        </w:rPr>
        <w:t>K4 → K1: ∞ &gt; D[K4][K2] + D[K2][K1] = 1 + 6 = 7 → cập nhật thành 7.</w:t>
      </w:r>
    </w:p>
    <w:p w14:paraId="0670CE2D" w14:textId="77777777" w:rsidR="00E86900" w:rsidRDefault="00000000">
      <w:pPr>
        <w:pStyle w:val="ListBullet"/>
      </w:pPr>
      <w:r>
        <w:rPr>
          <w:rFonts w:ascii="Times New Roman" w:eastAsia="Times New Roman" w:hAnsi="Times New Roman" w:cs="Times New Roman"/>
          <w:sz w:val="26"/>
        </w:rPr>
        <w:t>K4 → K3: ∞ &gt; 1 + 2 = 3 → cập nhật thành 3.</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75A9A7DE" w14:textId="77777777">
        <w:tc>
          <w:tcPr>
            <w:tcW w:w="1938" w:type="dxa"/>
          </w:tcPr>
          <w:p w14:paraId="30A238FD" w14:textId="77777777" w:rsidR="00E86900" w:rsidRDefault="00E86900"/>
        </w:tc>
        <w:tc>
          <w:tcPr>
            <w:tcW w:w="1938" w:type="dxa"/>
          </w:tcPr>
          <w:p w14:paraId="5A7114EE" w14:textId="77777777" w:rsidR="00E86900" w:rsidRDefault="00000000">
            <w:r>
              <w:rPr>
                <w:rFonts w:ascii="Times New Roman" w:eastAsia="Times New Roman" w:hAnsi="Times New Roman" w:cs="Times New Roman"/>
                <w:b/>
                <w:sz w:val="26"/>
              </w:rPr>
              <w:t>K1</w:t>
            </w:r>
          </w:p>
        </w:tc>
        <w:tc>
          <w:tcPr>
            <w:tcW w:w="1938" w:type="dxa"/>
          </w:tcPr>
          <w:p w14:paraId="3F3CD231" w14:textId="77777777" w:rsidR="00E86900" w:rsidRDefault="00000000">
            <w:r>
              <w:rPr>
                <w:rFonts w:ascii="Times New Roman" w:eastAsia="Times New Roman" w:hAnsi="Times New Roman" w:cs="Times New Roman"/>
                <w:b/>
                <w:sz w:val="26"/>
              </w:rPr>
              <w:t>K2</w:t>
            </w:r>
          </w:p>
        </w:tc>
        <w:tc>
          <w:tcPr>
            <w:tcW w:w="1938" w:type="dxa"/>
          </w:tcPr>
          <w:p w14:paraId="1B587293" w14:textId="77777777" w:rsidR="00E86900" w:rsidRDefault="00000000">
            <w:r>
              <w:rPr>
                <w:rFonts w:ascii="Times New Roman" w:eastAsia="Times New Roman" w:hAnsi="Times New Roman" w:cs="Times New Roman"/>
                <w:b/>
                <w:sz w:val="26"/>
              </w:rPr>
              <w:t>K3</w:t>
            </w:r>
          </w:p>
        </w:tc>
        <w:tc>
          <w:tcPr>
            <w:tcW w:w="1938" w:type="dxa"/>
          </w:tcPr>
          <w:p w14:paraId="2B3043E6" w14:textId="77777777" w:rsidR="00E86900" w:rsidRDefault="00000000">
            <w:r>
              <w:rPr>
                <w:rFonts w:ascii="Times New Roman" w:eastAsia="Times New Roman" w:hAnsi="Times New Roman" w:cs="Times New Roman"/>
                <w:b/>
                <w:sz w:val="26"/>
              </w:rPr>
              <w:t>K4</w:t>
            </w:r>
          </w:p>
        </w:tc>
      </w:tr>
      <w:tr w:rsidR="00E86900" w14:paraId="23BF2066" w14:textId="77777777">
        <w:tc>
          <w:tcPr>
            <w:tcW w:w="1938" w:type="dxa"/>
          </w:tcPr>
          <w:p w14:paraId="0899DD46" w14:textId="77777777" w:rsidR="00E86900" w:rsidRDefault="00000000">
            <w:r>
              <w:rPr>
                <w:rFonts w:ascii="Times New Roman" w:eastAsia="Times New Roman" w:hAnsi="Times New Roman" w:cs="Times New Roman"/>
                <w:b/>
                <w:sz w:val="26"/>
              </w:rPr>
              <w:t>K1</w:t>
            </w:r>
          </w:p>
        </w:tc>
        <w:tc>
          <w:tcPr>
            <w:tcW w:w="1938" w:type="dxa"/>
          </w:tcPr>
          <w:p w14:paraId="11CA7005" w14:textId="77777777" w:rsidR="00E86900" w:rsidRDefault="00000000">
            <w:r>
              <w:rPr>
                <w:rFonts w:ascii="Times New Roman" w:eastAsia="Times New Roman" w:hAnsi="Times New Roman" w:cs="Times New Roman"/>
                <w:sz w:val="26"/>
              </w:rPr>
              <w:t>0</w:t>
            </w:r>
          </w:p>
        </w:tc>
        <w:tc>
          <w:tcPr>
            <w:tcW w:w="1938" w:type="dxa"/>
          </w:tcPr>
          <w:p w14:paraId="1E381C07" w14:textId="77777777" w:rsidR="00E86900" w:rsidRDefault="00000000">
            <w:r>
              <w:rPr>
                <w:rFonts w:ascii="Times New Roman" w:eastAsia="Times New Roman" w:hAnsi="Times New Roman" w:cs="Times New Roman"/>
                <w:sz w:val="26"/>
              </w:rPr>
              <w:t>4</w:t>
            </w:r>
          </w:p>
        </w:tc>
        <w:tc>
          <w:tcPr>
            <w:tcW w:w="1938" w:type="dxa"/>
          </w:tcPr>
          <w:p w14:paraId="6997F276" w14:textId="77777777" w:rsidR="00E86900" w:rsidRDefault="00000000">
            <w:r>
              <w:rPr>
                <w:rFonts w:ascii="Times New Roman" w:eastAsia="Times New Roman" w:hAnsi="Times New Roman" w:cs="Times New Roman"/>
                <w:b/>
                <w:sz w:val="26"/>
              </w:rPr>
              <w:t>6 *</w:t>
            </w:r>
          </w:p>
        </w:tc>
        <w:tc>
          <w:tcPr>
            <w:tcW w:w="1938" w:type="dxa"/>
          </w:tcPr>
          <w:p w14:paraId="053D825F" w14:textId="77777777" w:rsidR="00E86900" w:rsidRDefault="00000000">
            <w:r>
              <w:rPr>
                <w:rFonts w:ascii="Times New Roman" w:eastAsia="Times New Roman" w:hAnsi="Times New Roman" w:cs="Times New Roman"/>
                <w:b/>
                <w:sz w:val="26"/>
              </w:rPr>
              <w:t>19 *</w:t>
            </w:r>
          </w:p>
        </w:tc>
      </w:tr>
      <w:tr w:rsidR="00E86900" w14:paraId="60F8EE62" w14:textId="77777777">
        <w:tc>
          <w:tcPr>
            <w:tcW w:w="1938" w:type="dxa"/>
          </w:tcPr>
          <w:p w14:paraId="764AB122" w14:textId="77777777" w:rsidR="00E86900" w:rsidRDefault="00000000">
            <w:r>
              <w:rPr>
                <w:rFonts w:ascii="Times New Roman" w:eastAsia="Times New Roman" w:hAnsi="Times New Roman" w:cs="Times New Roman"/>
                <w:b/>
                <w:sz w:val="26"/>
              </w:rPr>
              <w:t>K2</w:t>
            </w:r>
          </w:p>
        </w:tc>
        <w:tc>
          <w:tcPr>
            <w:tcW w:w="1938" w:type="dxa"/>
          </w:tcPr>
          <w:p w14:paraId="2A7A5B84" w14:textId="77777777" w:rsidR="00E86900" w:rsidRDefault="00000000">
            <w:r>
              <w:rPr>
                <w:rFonts w:ascii="Times New Roman" w:eastAsia="Times New Roman" w:hAnsi="Times New Roman" w:cs="Times New Roman"/>
                <w:sz w:val="26"/>
              </w:rPr>
              <w:t>6</w:t>
            </w:r>
          </w:p>
        </w:tc>
        <w:tc>
          <w:tcPr>
            <w:tcW w:w="1938" w:type="dxa"/>
          </w:tcPr>
          <w:p w14:paraId="33159BAA" w14:textId="77777777" w:rsidR="00E86900" w:rsidRDefault="00000000">
            <w:r>
              <w:rPr>
                <w:rFonts w:ascii="Times New Roman" w:eastAsia="Times New Roman" w:hAnsi="Times New Roman" w:cs="Times New Roman"/>
                <w:sz w:val="26"/>
              </w:rPr>
              <w:t>0</w:t>
            </w:r>
          </w:p>
        </w:tc>
        <w:tc>
          <w:tcPr>
            <w:tcW w:w="1938" w:type="dxa"/>
          </w:tcPr>
          <w:p w14:paraId="5F0191E3" w14:textId="77777777" w:rsidR="00E86900" w:rsidRDefault="00000000">
            <w:r>
              <w:rPr>
                <w:rFonts w:ascii="Times New Roman" w:eastAsia="Times New Roman" w:hAnsi="Times New Roman" w:cs="Times New Roman"/>
                <w:sz w:val="26"/>
              </w:rPr>
              <w:t>2</w:t>
            </w:r>
          </w:p>
        </w:tc>
        <w:tc>
          <w:tcPr>
            <w:tcW w:w="1938" w:type="dxa"/>
          </w:tcPr>
          <w:p w14:paraId="5A469618" w14:textId="77777777" w:rsidR="00E86900" w:rsidRDefault="00000000">
            <w:r>
              <w:rPr>
                <w:rFonts w:ascii="Times New Roman" w:eastAsia="Times New Roman" w:hAnsi="Times New Roman" w:cs="Times New Roman"/>
                <w:sz w:val="26"/>
              </w:rPr>
              <w:t>15</w:t>
            </w:r>
          </w:p>
        </w:tc>
      </w:tr>
      <w:tr w:rsidR="00E86900" w14:paraId="6487F1CE" w14:textId="77777777">
        <w:tc>
          <w:tcPr>
            <w:tcW w:w="1938" w:type="dxa"/>
          </w:tcPr>
          <w:p w14:paraId="48DE135F" w14:textId="77777777" w:rsidR="00E86900" w:rsidRDefault="00000000">
            <w:r>
              <w:rPr>
                <w:rFonts w:ascii="Times New Roman" w:eastAsia="Times New Roman" w:hAnsi="Times New Roman" w:cs="Times New Roman"/>
                <w:b/>
                <w:sz w:val="26"/>
              </w:rPr>
              <w:t>K3</w:t>
            </w:r>
          </w:p>
        </w:tc>
        <w:tc>
          <w:tcPr>
            <w:tcW w:w="1938" w:type="dxa"/>
          </w:tcPr>
          <w:p w14:paraId="0A9A0153" w14:textId="77777777" w:rsidR="00E86900" w:rsidRDefault="00000000">
            <w:r>
              <w:rPr>
                <w:rFonts w:ascii="Times New Roman" w:eastAsia="Times New Roman" w:hAnsi="Times New Roman" w:cs="Times New Roman"/>
                <w:sz w:val="26"/>
              </w:rPr>
              <w:t>3</w:t>
            </w:r>
          </w:p>
        </w:tc>
        <w:tc>
          <w:tcPr>
            <w:tcW w:w="1938" w:type="dxa"/>
          </w:tcPr>
          <w:p w14:paraId="51319083" w14:textId="77777777" w:rsidR="00E86900" w:rsidRDefault="00000000">
            <w:r>
              <w:rPr>
                <w:rFonts w:ascii="Times New Roman" w:eastAsia="Times New Roman" w:hAnsi="Times New Roman" w:cs="Times New Roman"/>
                <w:sz w:val="26"/>
              </w:rPr>
              <w:t>7</w:t>
            </w:r>
          </w:p>
        </w:tc>
        <w:tc>
          <w:tcPr>
            <w:tcW w:w="1938" w:type="dxa"/>
          </w:tcPr>
          <w:p w14:paraId="7581D6BD" w14:textId="77777777" w:rsidR="00E86900" w:rsidRDefault="00000000">
            <w:r>
              <w:rPr>
                <w:rFonts w:ascii="Times New Roman" w:eastAsia="Times New Roman" w:hAnsi="Times New Roman" w:cs="Times New Roman"/>
                <w:sz w:val="26"/>
              </w:rPr>
              <w:t>0</w:t>
            </w:r>
          </w:p>
        </w:tc>
        <w:tc>
          <w:tcPr>
            <w:tcW w:w="1938" w:type="dxa"/>
          </w:tcPr>
          <w:p w14:paraId="1118191C" w14:textId="77777777" w:rsidR="00E86900" w:rsidRDefault="00000000">
            <w:r>
              <w:rPr>
                <w:rFonts w:ascii="Times New Roman" w:eastAsia="Times New Roman" w:hAnsi="Times New Roman" w:cs="Times New Roman"/>
                <w:sz w:val="26"/>
              </w:rPr>
              <w:t>5</w:t>
            </w:r>
          </w:p>
        </w:tc>
      </w:tr>
      <w:tr w:rsidR="00E86900" w14:paraId="3D6ED03B" w14:textId="77777777">
        <w:tc>
          <w:tcPr>
            <w:tcW w:w="1938" w:type="dxa"/>
          </w:tcPr>
          <w:p w14:paraId="4E54533D" w14:textId="77777777" w:rsidR="00E86900" w:rsidRDefault="00000000">
            <w:r>
              <w:rPr>
                <w:rFonts w:ascii="Times New Roman" w:eastAsia="Times New Roman" w:hAnsi="Times New Roman" w:cs="Times New Roman"/>
                <w:b/>
                <w:sz w:val="26"/>
              </w:rPr>
              <w:t>K4</w:t>
            </w:r>
          </w:p>
        </w:tc>
        <w:tc>
          <w:tcPr>
            <w:tcW w:w="1938" w:type="dxa"/>
          </w:tcPr>
          <w:p w14:paraId="140A181D" w14:textId="77777777" w:rsidR="00E86900" w:rsidRDefault="00000000">
            <w:r>
              <w:rPr>
                <w:rFonts w:ascii="Times New Roman" w:eastAsia="Times New Roman" w:hAnsi="Times New Roman" w:cs="Times New Roman"/>
                <w:b/>
                <w:sz w:val="26"/>
              </w:rPr>
              <w:t>7 *</w:t>
            </w:r>
          </w:p>
        </w:tc>
        <w:tc>
          <w:tcPr>
            <w:tcW w:w="1938" w:type="dxa"/>
          </w:tcPr>
          <w:p w14:paraId="624BD8EA" w14:textId="77777777" w:rsidR="00E86900" w:rsidRDefault="00000000">
            <w:r>
              <w:rPr>
                <w:rFonts w:ascii="Times New Roman" w:eastAsia="Times New Roman" w:hAnsi="Times New Roman" w:cs="Times New Roman"/>
                <w:sz w:val="26"/>
              </w:rPr>
              <w:t>1</w:t>
            </w:r>
          </w:p>
        </w:tc>
        <w:tc>
          <w:tcPr>
            <w:tcW w:w="1938" w:type="dxa"/>
          </w:tcPr>
          <w:p w14:paraId="12CD74AF" w14:textId="77777777" w:rsidR="00E86900" w:rsidRDefault="00000000">
            <w:r>
              <w:rPr>
                <w:rFonts w:ascii="Times New Roman" w:eastAsia="Times New Roman" w:hAnsi="Times New Roman" w:cs="Times New Roman"/>
                <w:b/>
                <w:sz w:val="26"/>
              </w:rPr>
              <w:t>3 *</w:t>
            </w:r>
          </w:p>
        </w:tc>
        <w:tc>
          <w:tcPr>
            <w:tcW w:w="1938" w:type="dxa"/>
          </w:tcPr>
          <w:p w14:paraId="6F0211B9" w14:textId="77777777" w:rsidR="00E86900" w:rsidRDefault="00000000">
            <w:r>
              <w:rPr>
                <w:rFonts w:ascii="Times New Roman" w:eastAsia="Times New Roman" w:hAnsi="Times New Roman" w:cs="Times New Roman"/>
                <w:sz w:val="26"/>
              </w:rPr>
              <w:t>0</w:t>
            </w:r>
          </w:p>
        </w:tc>
      </w:tr>
    </w:tbl>
    <w:p w14:paraId="5F37422C" w14:textId="77777777" w:rsidR="00E86900" w:rsidRDefault="00E86900"/>
    <w:p w14:paraId="65F26A8C" w14:textId="77777777" w:rsidR="00E86900" w:rsidRDefault="00000000">
      <w:r>
        <w:rPr>
          <w:rFonts w:ascii="Times New Roman" w:eastAsia="Times New Roman" w:hAnsi="Times New Roman" w:cs="Times New Roman"/>
          <w:b/>
          <w:sz w:val="26"/>
        </w:rPr>
        <w:t>D(3) – cho phép đi qua K3:</w:t>
      </w:r>
    </w:p>
    <w:p w14:paraId="1FEE7186" w14:textId="77777777" w:rsidR="00E86900" w:rsidRDefault="00000000">
      <w:pPr>
        <w:pStyle w:val="ListBullet"/>
      </w:pPr>
      <w:r>
        <w:rPr>
          <w:rFonts w:ascii="Times New Roman" w:eastAsia="Times New Roman" w:hAnsi="Times New Roman" w:cs="Times New Roman"/>
          <w:sz w:val="26"/>
        </w:rPr>
        <w:t>K1 → K4: 19 &gt; D[K1][K3] + D[K3][K4] = 6 + 5 = 11 → cập nhật thành 11.</w:t>
      </w:r>
    </w:p>
    <w:p w14:paraId="1985F467" w14:textId="77777777" w:rsidR="00E86900" w:rsidRDefault="00000000">
      <w:pPr>
        <w:pStyle w:val="ListBullet"/>
      </w:pPr>
      <w:r>
        <w:rPr>
          <w:rFonts w:ascii="Times New Roman" w:eastAsia="Times New Roman" w:hAnsi="Times New Roman" w:cs="Times New Roman"/>
          <w:sz w:val="26"/>
        </w:rPr>
        <w:t>K2 → K1: 6 &gt; D[K2][K3] + D[K3][K1] = 2 + 3 = 5 → cập nhật thành 5.</w:t>
      </w:r>
    </w:p>
    <w:p w14:paraId="42FDDB46" w14:textId="77777777" w:rsidR="00E86900" w:rsidRDefault="00000000">
      <w:pPr>
        <w:pStyle w:val="ListBullet"/>
      </w:pPr>
      <w:r>
        <w:rPr>
          <w:rFonts w:ascii="Times New Roman" w:eastAsia="Times New Roman" w:hAnsi="Times New Roman" w:cs="Times New Roman"/>
          <w:sz w:val="26"/>
        </w:rPr>
        <w:t>K2 → K4: 15 &gt; D[K2][K3] + D[K3][K4] = 2 + 5 = 7 → cập nhật thành 7.</w:t>
      </w:r>
    </w:p>
    <w:p w14:paraId="1FD1EDB0" w14:textId="77777777" w:rsidR="00E86900" w:rsidRDefault="00000000">
      <w:pPr>
        <w:pStyle w:val="ListBullet"/>
      </w:pPr>
      <w:r>
        <w:rPr>
          <w:rFonts w:ascii="Times New Roman" w:eastAsia="Times New Roman" w:hAnsi="Times New Roman" w:cs="Times New Roman"/>
          <w:sz w:val="26"/>
        </w:rPr>
        <w:lastRenderedPageBreak/>
        <w:t>K4 → K1: 7 &gt; D[K4][K3] + D[K3][K1] = 3 + 3 = 6 → cập nhật thành 6.</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0949E448" w14:textId="77777777">
        <w:tc>
          <w:tcPr>
            <w:tcW w:w="1938" w:type="dxa"/>
          </w:tcPr>
          <w:p w14:paraId="539849EF" w14:textId="77777777" w:rsidR="00E86900" w:rsidRDefault="00E86900"/>
        </w:tc>
        <w:tc>
          <w:tcPr>
            <w:tcW w:w="1938" w:type="dxa"/>
          </w:tcPr>
          <w:p w14:paraId="14593D3A" w14:textId="77777777" w:rsidR="00E86900" w:rsidRDefault="00000000">
            <w:r>
              <w:rPr>
                <w:rFonts w:ascii="Times New Roman" w:eastAsia="Times New Roman" w:hAnsi="Times New Roman" w:cs="Times New Roman"/>
                <w:b/>
                <w:sz w:val="26"/>
              </w:rPr>
              <w:t>K1</w:t>
            </w:r>
          </w:p>
        </w:tc>
        <w:tc>
          <w:tcPr>
            <w:tcW w:w="1938" w:type="dxa"/>
          </w:tcPr>
          <w:p w14:paraId="3E8EA706" w14:textId="77777777" w:rsidR="00E86900" w:rsidRDefault="00000000">
            <w:r>
              <w:rPr>
                <w:rFonts w:ascii="Times New Roman" w:eastAsia="Times New Roman" w:hAnsi="Times New Roman" w:cs="Times New Roman"/>
                <w:b/>
                <w:sz w:val="26"/>
              </w:rPr>
              <w:t>K2</w:t>
            </w:r>
          </w:p>
        </w:tc>
        <w:tc>
          <w:tcPr>
            <w:tcW w:w="1938" w:type="dxa"/>
          </w:tcPr>
          <w:p w14:paraId="01AA5991" w14:textId="77777777" w:rsidR="00E86900" w:rsidRDefault="00000000">
            <w:r>
              <w:rPr>
                <w:rFonts w:ascii="Times New Roman" w:eastAsia="Times New Roman" w:hAnsi="Times New Roman" w:cs="Times New Roman"/>
                <w:b/>
                <w:sz w:val="26"/>
              </w:rPr>
              <w:t>K3</w:t>
            </w:r>
          </w:p>
        </w:tc>
        <w:tc>
          <w:tcPr>
            <w:tcW w:w="1938" w:type="dxa"/>
          </w:tcPr>
          <w:p w14:paraId="7F3AAE9E" w14:textId="77777777" w:rsidR="00E86900" w:rsidRDefault="00000000">
            <w:r>
              <w:rPr>
                <w:rFonts w:ascii="Times New Roman" w:eastAsia="Times New Roman" w:hAnsi="Times New Roman" w:cs="Times New Roman"/>
                <w:b/>
                <w:sz w:val="26"/>
              </w:rPr>
              <w:t>K4</w:t>
            </w:r>
          </w:p>
        </w:tc>
      </w:tr>
      <w:tr w:rsidR="00E86900" w14:paraId="75387A44" w14:textId="77777777">
        <w:tc>
          <w:tcPr>
            <w:tcW w:w="1938" w:type="dxa"/>
          </w:tcPr>
          <w:p w14:paraId="72C746FD" w14:textId="77777777" w:rsidR="00E86900" w:rsidRDefault="00000000">
            <w:r>
              <w:rPr>
                <w:rFonts w:ascii="Times New Roman" w:eastAsia="Times New Roman" w:hAnsi="Times New Roman" w:cs="Times New Roman"/>
                <w:b/>
                <w:sz w:val="26"/>
              </w:rPr>
              <w:t>K1</w:t>
            </w:r>
          </w:p>
        </w:tc>
        <w:tc>
          <w:tcPr>
            <w:tcW w:w="1938" w:type="dxa"/>
          </w:tcPr>
          <w:p w14:paraId="61FB57E3" w14:textId="77777777" w:rsidR="00E86900" w:rsidRDefault="00000000">
            <w:r>
              <w:rPr>
                <w:rFonts w:ascii="Times New Roman" w:eastAsia="Times New Roman" w:hAnsi="Times New Roman" w:cs="Times New Roman"/>
                <w:sz w:val="26"/>
              </w:rPr>
              <w:t>0</w:t>
            </w:r>
          </w:p>
        </w:tc>
        <w:tc>
          <w:tcPr>
            <w:tcW w:w="1938" w:type="dxa"/>
          </w:tcPr>
          <w:p w14:paraId="02678299" w14:textId="77777777" w:rsidR="00E86900" w:rsidRDefault="00000000">
            <w:r>
              <w:rPr>
                <w:rFonts w:ascii="Times New Roman" w:eastAsia="Times New Roman" w:hAnsi="Times New Roman" w:cs="Times New Roman"/>
                <w:sz w:val="26"/>
              </w:rPr>
              <w:t>4</w:t>
            </w:r>
          </w:p>
        </w:tc>
        <w:tc>
          <w:tcPr>
            <w:tcW w:w="1938" w:type="dxa"/>
          </w:tcPr>
          <w:p w14:paraId="5809E6F8" w14:textId="77777777" w:rsidR="00E86900" w:rsidRDefault="00000000">
            <w:r>
              <w:rPr>
                <w:rFonts w:ascii="Times New Roman" w:eastAsia="Times New Roman" w:hAnsi="Times New Roman" w:cs="Times New Roman"/>
                <w:sz w:val="26"/>
              </w:rPr>
              <w:t>6</w:t>
            </w:r>
          </w:p>
        </w:tc>
        <w:tc>
          <w:tcPr>
            <w:tcW w:w="1938" w:type="dxa"/>
          </w:tcPr>
          <w:p w14:paraId="0EEEAB90" w14:textId="77777777" w:rsidR="00E86900" w:rsidRDefault="00000000">
            <w:r>
              <w:rPr>
                <w:rFonts w:ascii="Times New Roman" w:eastAsia="Times New Roman" w:hAnsi="Times New Roman" w:cs="Times New Roman"/>
                <w:b/>
                <w:sz w:val="26"/>
              </w:rPr>
              <w:t>11 *</w:t>
            </w:r>
          </w:p>
        </w:tc>
      </w:tr>
      <w:tr w:rsidR="00E86900" w14:paraId="5F2008DE" w14:textId="77777777">
        <w:tc>
          <w:tcPr>
            <w:tcW w:w="1938" w:type="dxa"/>
          </w:tcPr>
          <w:p w14:paraId="12B7836F" w14:textId="77777777" w:rsidR="00E86900" w:rsidRDefault="00000000">
            <w:r>
              <w:rPr>
                <w:rFonts w:ascii="Times New Roman" w:eastAsia="Times New Roman" w:hAnsi="Times New Roman" w:cs="Times New Roman"/>
                <w:b/>
                <w:sz w:val="26"/>
              </w:rPr>
              <w:t>K2</w:t>
            </w:r>
          </w:p>
        </w:tc>
        <w:tc>
          <w:tcPr>
            <w:tcW w:w="1938" w:type="dxa"/>
          </w:tcPr>
          <w:p w14:paraId="2539EF33" w14:textId="77777777" w:rsidR="00E86900" w:rsidRDefault="00000000">
            <w:r>
              <w:rPr>
                <w:rFonts w:ascii="Times New Roman" w:eastAsia="Times New Roman" w:hAnsi="Times New Roman" w:cs="Times New Roman"/>
                <w:b/>
                <w:sz w:val="26"/>
              </w:rPr>
              <w:t>5 *</w:t>
            </w:r>
          </w:p>
        </w:tc>
        <w:tc>
          <w:tcPr>
            <w:tcW w:w="1938" w:type="dxa"/>
          </w:tcPr>
          <w:p w14:paraId="3A9A4202" w14:textId="77777777" w:rsidR="00E86900" w:rsidRDefault="00000000">
            <w:r>
              <w:rPr>
                <w:rFonts w:ascii="Times New Roman" w:eastAsia="Times New Roman" w:hAnsi="Times New Roman" w:cs="Times New Roman"/>
                <w:sz w:val="26"/>
              </w:rPr>
              <w:t>0</w:t>
            </w:r>
          </w:p>
        </w:tc>
        <w:tc>
          <w:tcPr>
            <w:tcW w:w="1938" w:type="dxa"/>
          </w:tcPr>
          <w:p w14:paraId="4AE30F55" w14:textId="77777777" w:rsidR="00E86900" w:rsidRDefault="00000000">
            <w:r>
              <w:rPr>
                <w:rFonts w:ascii="Times New Roman" w:eastAsia="Times New Roman" w:hAnsi="Times New Roman" w:cs="Times New Roman"/>
                <w:sz w:val="26"/>
              </w:rPr>
              <w:t>2</w:t>
            </w:r>
          </w:p>
        </w:tc>
        <w:tc>
          <w:tcPr>
            <w:tcW w:w="1938" w:type="dxa"/>
          </w:tcPr>
          <w:p w14:paraId="03D00A19" w14:textId="77777777" w:rsidR="00E86900" w:rsidRDefault="00000000">
            <w:r>
              <w:rPr>
                <w:rFonts w:ascii="Times New Roman" w:eastAsia="Times New Roman" w:hAnsi="Times New Roman" w:cs="Times New Roman"/>
                <w:b/>
                <w:sz w:val="26"/>
              </w:rPr>
              <w:t>7 *</w:t>
            </w:r>
          </w:p>
        </w:tc>
      </w:tr>
      <w:tr w:rsidR="00E86900" w14:paraId="2B9B7252" w14:textId="77777777">
        <w:tc>
          <w:tcPr>
            <w:tcW w:w="1938" w:type="dxa"/>
          </w:tcPr>
          <w:p w14:paraId="6B0117CB" w14:textId="77777777" w:rsidR="00E86900" w:rsidRDefault="00000000">
            <w:r>
              <w:rPr>
                <w:rFonts w:ascii="Times New Roman" w:eastAsia="Times New Roman" w:hAnsi="Times New Roman" w:cs="Times New Roman"/>
                <w:b/>
                <w:sz w:val="26"/>
              </w:rPr>
              <w:t>K3</w:t>
            </w:r>
          </w:p>
        </w:tc>
        <w:tc>
          <w:tcPr>
            <w:tcW w:w="1938" w:type="dxa"/>
          </w:tcPr>
          <w:p w14:paraId="23FABD36" w14:textId="77777777" w:rsidR="00E86900" w:rsidRDefault="00000000">
            <w:r>
              <w:rPr>
                <w:rFonts w:ascii="Times New Roman" w:eastAsia="Times New Roman" w:hAnsi="Times New Roman" w:cs="Times New Roman"/>
                <w:sz w:val="26"/>
              </w:rPr>
              <w:t>3</w:t>
            </w:r>
          </w:p>
        </w:tc>
        <w:tc>
          <w:tcPr>
            <w:tcW w:w="1938" w:type="dxa"/>
          </w:tcPr>
          <w:p w14:paraId="65397AD6" w14:textId="77777777" w:rsidR="00E86900" w:rsidRDefault="00000000">
            <w:r>
              <w:rPr>
                <w:rFonts w:ascii="Times New Roman" w:eastAsia="Times New Roman" w:hAnsi="Times New Roman" w:cs="Times New Roman"/>
                <w:sz w:val="26"/>
              </w:rPr>
              <w:t>7</w:t>
            </w:r>
          </w:p>
        </w:tc>
        <w:tc>
          <w:tcPr>
            <w:tcW w:w="1938" w:type="dxa"/>
          </w:tcPr>
          <w:p w14:paraId="692A42C0" w14:textId="77777777" w:rsidR="00E86900" w:rsidRDefault="00000000">
            <w:r>
              <w:rPr>
                <w:rFonts w:ascii="Times New Roman" w:eastAsia="Times New Roman" w:hAnsi="Times New Roman" w:cs="Times New Roman"/>
                <w:sz w:val="26"/>
              </w:rPr>
              <w:t>0</w:t>
            </w:r>
          </w:p>
        </w:tc>
        <w:tc>
          <w:tcPr>
            <w:tcW w:w="1938" w:type="dxa"/>
          </w:tcPr>
          <w:p w14:paraId="154FA5E1" w14:textId="77777777" w:rsidR="00E86900" w:rsidRDefault="00000000">
            <w:r>
              <w:rPr>
                <w:rFonts w:ascii="Times New Roman" w:eastAsia="Times New Roman" w:hAnsi="Times New Roman" w:cs="Times New Roman"/>
                <w:sz w:val="26"/>
              </w:rPr>
              <w:t>5</w:t>
            </w:r>
          </w:p>
        </w:tc>
      </w:tr>
      <w:tr w:rsidR="00E86900" w14:paraId="3A6DE6EC" w14:textId="77777777">
        <w:tc>
          <w:tcPr>
            <w:tcW w:w="1938" w:type="dxa"/>
          </w:tcPr>
          <w:p w14:paraId="057D7581" w14:textId="77777777" w:rsidR="00E86900" w:rsidRDefault="00000000">
            <w:r>
              <w:rPr>
                <w:rFonts w:ascii="Times New Roman" w:eastAsia="Times New Roman" w:hAnsi="Times New Roman" w:cs="Times New Roman"/>
                <w:b/>
                <w:sz w:val="26"/>
              </w:rPr>
              <w:t>K4</w:t>
            </w:r>
          </w:p>
        </w:tc>
        <w:tc>
          <w:tcPr>
            <w:tcW w:w="1938" w:type="dxa"/>
          </w:tcPr>
          <w:p w14:paraId="391194CE" w14:textId="77777777" w:rsidR="00E86900" w:rsidRDefault="00000000">
            <w:r>
              <w:rPr>
                <w:rFonts w:ascii="Times New Roman" w:eastAsia="Times New Roman" w:hAnsi="Times New Roman" w:cs="Times New Roman"/>
                <w:b/>
                <w:sz w:val="26"/>
              </w:rPr>
              <w:t>6 *</w:t>
            </w:r>
          </w:p>
        </w:tc>
        <w:tc>
          <w:tcPr>
            <w:tcW w:w="1938" w:type="dxa"/>
          </w:tcPr>
          <w:p w14:paraId="72866C7D" w14:textId="77777777" w:rsidR="00E86900" w:rsidRDefault="00000000">
            <w:r>
              <w:rPr>
                <w:rFonts w:ascii="Times New Roman" w:eastAsia="Times New Roman" w:hAnsi="Times New Roman" w:cs="Times New Roman"/>
                <w:sz w:val="26"/>
              </w:rPr>
              <w:t>1</w:t>
            </w:r>
          </w:p>
        </w:tc>
        <w:tc>
          <w:tcPr>
            <w:tcW w:w="1938" w:type="dxa"/>
          </w:tcPr>
          <w:p w14:paraId="29FCE675" w14:textId="77777777" w:rsidR="00E86900" w:rsidRDefault="00000000">
            <w:r>
              <w:rPr>
                <w:rFonts w:ascii="Times New Roman" w:eastAsia="Times New Roman" w:hAnsi="Times New Roman" w:cs="Times New Roman"/>
                <w:sz w:val="26"/>
              </w:rPr>
              <w:t>3</w:t>
            </w:r>
          </w:p>
        </w:tc>
        <w:tc>
          <w:tcPr>
            <w:tcW w:w="1938" w:type="dxa"/>
          </w:tcPr>
          <w:p w14:paraId="6621D178" w14:textId="77777777" w:rsidR="00E86900" w:rsidRDefault="00000000">
            <w:r>
              <w:rPr>
                <w:rFonts w:ascii="Times New Roman" w:eastAsia="Times New Roman" w:hAnsi="Times New Roman" w:cs="Times New Roman"/>
                <w:sz w:val="26"/>
              </w:rPr>
              <w:t>0</w:t>
            </w:r>
          </w:p>
        </w:tc>
      </w:tr>
    </w:tbl>
    <w:p w14:paraId="2540CF04" w14:textId="77777777" w:rsidR="00E86900" w:rsidRDefault="00E86900"/>
    <w:p w14:paraId="425299C8" w14:textId="77777777" w:rsidR="00E86900" w:rsidRDefault="00000000">
      <w:r>
        <w:rPr>
          <w:rFonts w:ascii="Times New Roman" w:eastAsia="Times New Roman" w:hAnsi="Times New Roman" w:cs="Times New Roman"/>
          <w:b/>
          <w:sz w:val="26"/>
        </w:rPr>
        <w:t>D(4) – cho phép đi qua K4 (kết quả cuối cùng):</w:t>
      </w:r>
    </w:p>
    <w:p w14:paraId="75E25283" w14:textId="77777777" w:rsidR="00E86900" w:rsidRDefault="00000000">
      <w:pPr>
        <w:pStyle w:val="ListBullet"/>
      </w:pPr>
      <w:r>
        <w:rPr>
          <w:rFonts w:ascii="Times New Roman" w:eastAsia="Times New Roman" w:hAnsi="Times New Roman" w:cs="Times New Roman"/>
          <w:sz w:val="26"/>
        </w:rPr>
        <w:t>K3 → K2: 7 &gt; D[K3][K4] + D[K4][K2] = 5 + 1 = 6 → cập nhật thành 6.</w:t>
      </w:r>
    </w:p>
    <w:p w14:paraId="06846906" w14:textId="77777777" w:rsidR="00E86900" w:rsidRDefault="00000000">
      <w:pPr>
        <w:pStyle w:val="ListBullet"/>
      </w:pPr>
      <w:r>
        <w:rPr>
          <w:rFonts w:ascii="Times New Roman" w:eastAsia="Times New Roman" w:hAnsi="Times New Roman" w:cs="Times New Roman"/>
          <w:sz w:val="26"/>
        </w:rPr>
        <w:t>Các ô khác không đổi (ví dụ K1 → K2: 4 &lt; 11 + 1 = 12).</w:t>
      </w:r>
    </w:p>
    <w:tbl>
      <w:tblPr>
        <w:tblStyle w:val="TableGrid"/>
        <w:tblW w:w="0" w:type="auto"/>
        <w:tblLook w:val="04A0" w:firstRow="1" w:lastRow="0" w:firstColumn="1" w:lastColumn="0" w:noHBand="0" w:noVBand="1"/>
      </w:tblPr>
      <w:tblGrid>
        <w:gridCol w:w="1938"/>
        <w:gridCol w:w="1938"/>
        <w:gridCol w:w="1938"/>
        <w:gridCol w:w="1938"/>
        <w:gridCol w:w="1938"/>
      </w:tblGrid>
      <w:tr w:rsidR="00E86900" w14:paraId="719A3F2A" w14:textId="77777777">
        <w:tc>
          <w:tcPr>
            <w:tcW w:w="1938" w:type="dxa"/>
          </w:tcPr>
          <w:p w14:paraId="20BDC15B" w14:textId="77777777" w:rsidR="00E86900" w:rsidRDefault="00E86900"/>
        </w:tc>
        <w:tc>
          <w:tcPr>
            <w:tcW w:w="1938" w:type="dxa"/>
          </w:tcPr>
          <w:p w14:paraId="2AAF800D" w14:textId="77777777" w:rsidR="00E86900" w:rsidRDefault="00000000">
            <w:r>
              <w:rPr>
                <w:rFonts w:ascii="Times New Roman" w:eastAsia="Times New Roman" w:hAnsi="Times New Roman" w:cs="Times New Roman"/>
                <w:b/>
                <w:sz w:val="26"/>
              </w:rPr>
              <w:t>K1</w:t>
            </w:r>
          </w:p>
        </w:tc>
        <w:tc>
          <w:tcPr>
            <w:tcW w:w="1938" w:type="dxa"/>
          </w:tcPr>
          <w:p w14:paraId="29D02AD8" w14:textId="77777777" w:rsidR="00E86900" w:rsidRDefault="00000000">
            <w:r>
              <w:rPr>
                <w:rFonts w:ascii="Times New Roman" w:eastAsia="Times New Roman" w:hAnsi="Times New Roman" w:cs="Times New Roman"/>
                <w:b/>
                <w:sz w:val="26"/>
              </w:rPr>
              <w:t>K2</w:t>
            </w:r>
          </w:p>
        </w:tc>
        <w:tc>
          <w:tcPr>
            <w:tcW w:w="1938" w:type="dxa"/>
          </w:tcPr>
          <w:p w14:paraId="32087C2F" w14:textId="77777777" w:rsidR="00E86900" w:rsidRDefault="00000000">
            <w:r>
              <w:rPr>
                <w:rFonts w:ascii="Times New Roman" w:eastAsia="Times New Roman" w:hAnsi="Times New Roman" w:cs="Times New Roman"/>
                <w:b/>
                <w:sz w:val="26"/>
              </w:rPr>
              <w:t>K3</w:t>
            </w:r>
          </w:p>
        </w:tc>
        <w:tc>
          <w:tcPr>
            <w:tcW w:w="1938" w:type="dxa"/>
          </w:tcPr>
          <w:p w14:paraId="0A90D724" w14:textId="77777777" w:rsidR="00E86900" w:rsidRDefault="00000000">
            <w:r>
              <w:rPr>
                <w:rFonts w:ascii="Times New Roman" w:eastAsia="Times New Roman" w:hAnsi="Times New Roman" w:cs="Times New Roman"/>
                <w:b/>
                <w:sz w:val="26"/>
              </w:rPr>
              <w:t>K4</w:t>
            </w:r>
          </w:p>
        </w:tc>
      </w:tr>
      <w:tr w:rsidR="00E86900" w14:paraId="0ABCA06D" w14:textId="77777777">
        <w:tc>
          <w:tcPr>
            <w:tcW w:w="1938" w:type="dxa"/>
          </w:tcPr>
          <w:p w14:paraId="45762C36" w14:textId="77777777" w:rsidR="00E86900" w:rsidRDefault="00000000">
            <w:r>
              <w:rPr>
                <w:rFonts w:ascii="Times New Roman" w:eastAsia="Times New Roman" w:hAnsi="Times New Roman" w:cs="Times New Roman"/>
                <w:b/>
                <w:sz w:val="26"/>
              </w:rPr>
              <w:t>K1</w:t>
            </w:r>
          </w:p>
        </w:tc>
        <w:tc>
          <w:tcPr>
            <w:tcW w:w="1938" w:type="dxa"/>
          </w:tcPr>
          <w:p w14:paraId="618AFA7E" w14:textId="77777777" w:rsidR="00E86900" w:rsidRDefault="00000000">
            <w:r>
              <w:rPr>
                <w:rFonts w:ascii="Times New Roman" w:eastAsia="Times New Roman" w:hAnsi="Times New Roman" w:cs="Times New Roman"/>
                <w:sz w:val="26"/>
              </w:rPr>
              <w:t>0</w:t>
            </w:r>
          </w:p>
        </w:tc>
        <w:tc>
          <w:tcPr>
            <w:tcW w:w="1938" w:type="dxa"/>
          </w:tcPr>
          <w:p w14:paraId="2BB89CAD" w14:textId="77777777" w:rsidR="00E86900" w:rsidRDefault="00000000">
            <w:r>
              <w:rPr>
                <w:rFonts w:ascii="Times New Roman" w:eastAsia="Times New Roman" w:hAnsi="Times New Roman" w:cs="Times New Roman"/>
                <w:sz w:val="26"/>
              </w:rPr>
              <w:t>4</w:t>
            </w:r>
          </w:p>
        </w:tc>
        <w:tc>
          <w:tcPr>
            <w:tcW w:w="1938" w:type="dxa"/>
          </w:tcPr>
          <w:p w14:paraId="645F57B6" w14:textId="77777777" w:rsidR="00E86900" w:rsidRDefault="00000000">
            <w:r>
              <w:rPr>
                <w:rFonts w:ascii="Times New Roman" w:eastAsia="Times New Roman" w:hAnsi="Times New Roman" w:cs="Times New Roman"/>
                <w:sz w:val="26"/>
              </w:rPr>
              <w:t>6</w:t>
            </w:r>
          </w:p>
        </w:tc>
        <w:tc>
          <w:tcPr>
            <w:tcW w:w="1938" w:type="dxa"/>
          </w:tcPr>
          <w:p w14:paraId="38B4CA2B" w14:textId="77777777" w:rsidR="00E86900" w:rsidRDefault="00000000">
            <w:r>
              <w:rPr>
                <w:rFonts w:ascii="Times New Roman" w:eastAsia="Times New Roman" w:hAnsi="Times New Roman" w:cs="Times New Roman"/>
                <w:sz w:val="26"/>
              </w:rPr>
              <w:t>11</w:t>
            </w:r>
          </w:p>
        </w:tc>
      </w:tr>
      <w:tr w:rsidR="00E86900" w14:paraId="6B78872A" w14:textId="77777777">
        <w:tc>
          <w:tcPr>
            <w:tcW w:w="1938" w:type="dxa"/>
          </w:tcPr>
          <w:p w14:paraId="0163300C" w14:textId="77777777" w:rsidR="00E86900" w:rsidRDefault="00000000">
            <w:r>
              <w:rPr>
                <w:rFonts w:ascii="Times New Roman" w:eastAsia="Times New Roman" w:hAnsi="Times New Roman" w:cs="Times New Roman"/>
                <w:b/>
                <w:sz w:val="26"/>
              </w:rPr>
              <w:t>K2</w:t>
            </w:r>
          </w:p>
        </w:tc>
        <w:tc>
          <w:tcPr>
            <w:tcW w:w="1938" w:type="dxa"/>
          </w:tcPr>
          <w:p w14:paraId="5536E38C" w14:textId="77777777" w:rsidR="00E86900" w:rsidRDefault="00000000">
            <w:r>
              <w:rPr>
                <w:rFonts w:ascii="Times New Roman" w:eastAsia="Times New Roman" w:hAnsi="Times New Roman" w:cs="Times New Roman"/>
                <w:sz w:val="26"/>
              </w:rPr>
              <w:t>5</w:t>
            </w:r>
          </w:p>
        </w:tc>
        <w:tc>
          <w:tcPr>
            <w:tcW w:w="1938" w:type="dxa"/>
          </w:tcPr>
          <w:p w14:paraId="35C44BA0" w14:textId="77777777" w:rsidR="00E86900" w:rsidRDefault="00000000">
            <w:r>
              <w:rPr>
                <w:rFonts w:ascii="Times New Roman" w:eastAsia="Times New Roman" w:hAnsi="Times New Roman" w:cs="Times New Roman"/>
                <w:sz w:val="26"/>
              </w:rPr>
              <w:t>0</w:t>
            </w:r>
          </w:p>
        </w:tc>
        <w:tc>
          <w:tcPr>
            <w:tcW w:w="1938" w:type="dxa"/>
          </w:tcPr>
          <w:p w14:paraId="46960F4B" w14:textId="77777777" w:rsidR="00E86900" w:rsidRDefault="00000000">
            <w:r>
              <w:rPr>
                <w:rFonts w:ascii="Times New Roman" w:eastAsia="Times New Roman" w:hAnsi="Times New Roman" w:cs="Times New Roman"/>
                <w:sz w:val="26"/>
              </w:rPr>
              <w:t>2</w:t>
            </w:r>
          </w:p>
        </w:tc>
        <w:tc>
          <w:tcPr>
            <w:tcW w:w="1938" w:type="dxa"/>
          </w:tcPr>
          <w:p w14:paraId="05D585BE" w14:textId="77777777" w:rsidR="00E86900" w:rsidRDefault="00000000">
            <w:r>
              <w:rPr>
                <w:rFonts w:ascii="Times New Roman" w:eastAsia="Times New Roman" w:hAnsi="Times New Roman" w:cs="Times New Roman"/>
                <w:sz w:val="26"/>
              </w:rPr>
              <w:t>7</w:t>
            </w:r>
          </w:p>
        </w:tc>
      </w:tr>
      <w:tr w:rsidR="00E86900" w14:paraId="5024F50A" w14:textId="77777777">
        <w:tc>
          <w:tcPr>
            <w:tcW w:w="1938" w:type="dxa"/>
          </w:tcPr>
          <w:p w14:paraId="09E6387E" w14:textId="77777777" w:rsidR="00E86900" w:rsidRDefault="00000000">
            <w:r>
              <w:rPr>
                <w:rFonts w:ascii="Times New Roman" w:eastAsia="Times New Roman" w:hAnsi="Times New Roman" w:cs="Times New Roman"/>
                <w:b/>
                <w:sz w:val="26"/>
              </w:rPr>
              <w:t>K3</w:t>
            </w:r>
          </w:p>
        </w:tc>
        <w:tc>
          <w:tcPr>
            <w:tcW w:w="1938" w:type="dxa"/>
          </w:tcPr>
          <w:p w14:paraId="6011F258" w14:textId="77777777" w:rsidR="00E86900" w:rsidRDefault="00000000">
            <w:r>
              <w:rPr>
                <w:rFonts w:ascii="Times New Roman" w:eastAsia="Times New Roman" w:hAnsi="Times New Roman" w:cs="Times New Roman"/>
                <w:sz w:val="26"/>
              </w:rPr>
              <w:t>3</w:t>
            </w:r>
          </w:p>
        </w:tc>
        <w:tc>
          <w:tcPr>
            <w:tcW w:w="1938" w:type="dxa"/>
          </w:tcPr>
          <w:p w14:paraId="2B8AF921" w14:textId="77777777" w:rsidR="00E86900" w:rsidRDefault="00000000">
            <w:r>
              <w:rPr>
                <w:rFonts w:ascii="Times New Roman" w:eastAsia="Times New Roman" w:hAnsi="Times New Roman" w:cs="Times New Roman"/>
                <w:b/>
                <w:sz w:val="26"/>
              </w:rPr>
              <w:t>6 *</w:t>
            </w:r>
          </w:p>
        </w:tc>
        <w:tc>
          <w:tcPr>
            <w:tcW w:w="1938" w:type="dxa"/>
          </w:tcPr>
          <w:p w14:paraId="0D8434B1" w14:textId="77777777" w:rsidR="00E86900" w:rsidRDefault="00000000">
            <w:r>
              <w:rPr>
                <w:rFonts w:ascii="Times New Roman" w:eastAsia="Times New Roman" w:hAnsi="Times New Roman" w:cs="Times New Roman"/>
                <w:sz w:val="26"/>
              </w:rPr>
              <w:t>0</w:t>
            </w:r>
          </w:p>
        </w:tc>
        <w:tc>
          <w:tcPr>
            <w:tcW w:w="1938" w:type="dxa"/>
          </w:tcPr>
          <w:p w14:paraId="23E62BA4" w14:textId="77777777" w:rsidR="00E86900" w:rsidRDefault="00000000">
            <w:r>
              <w:rPr>
                <w:rFonts w:ascii="Times New Roman" w:eastAsia="Times New Roman" w:hAnsi="Times New Roman" w:cs="Times New Roman"/>
                <w:sz w:val="26"/>
              </w:rPr>
              <w:t>5</w:t>
            </w:r>
          </w:p>
        </w:tc>
      </w:tr>
      <w:tr w:rsidR="00E86900" w14:paraId="4FD4FE81" w14:textId="77777777">
        <w:tc>
          <w:tcPr>
            <w:tcW w:w="1938" w:type="dxa"/>
          </w:tcPr>
          <w:p w14:paraId="34D95EE5" w14:textId="77777777" w:rsidR="00E86900" w:rsidRDefault="00000000">
            <w:r>
              <w:rPr>
                <w:rFonts w:ascii="Times New Roman" w:eastAsia="Times New Roman" w:hAnsi="Times New Roman" w:cs="Times New Roman"/>
                <w:b/>
                <w:sz w:val="26"/>
              </w:rPr>
              <w:t>K4</w:t>
            </w:r>
          </w:p>
        </w:tc>
        <w:tc>
          <w:tcPr>
            <w:tcW w:w="1938" w:type="dxa"/>
          </w:tcPr>
          <w:p w14:paraId="121A3E00" w14:textId="77777777" w:rsidR="00E86900" w:rsidRDefault="00000000">
            <w:r>
              <w:rPr>
                <w:rFonts w:ascii="Times New Roman" w:eastAsia="Times New Roman" w:hAnsi="Times New Roman" w:cs="Times New Roman"/>
                <w:sz w:val="26"/>
              </w:rPr>
              <w:t>6</w:t>
            </w:r>
          </w:p>
        </w:tc>
        <w:tc>
          <w:tcPr>
            <w:tcW w:w="1938" w:type="dxa"/>
          </w:tcPr>
          <w:p w14:paraId="13C9526E" w14:textId="77777777" w:rsidR="00E86900" w:rsidRDefault="00000000">
            <w:r>
              <w:rPr>
                <w:rFonts w:ascii="Times New Roman" w:eastAsia="Times New Roman" w:hAnsi="Times New Roman" w:cs="Times New Roman"/>
                <w:sz w:val="26"/>
              </w:rPr>
              <w:t>1</w:t>
            </w:r>
          </w:p>
        </w:tc>
        <w:tc>
          <w:tcPr>
            <w:tcW w:w="1938" w:type="dxa"/>
          </w:tcPr>
          <w:p w14:paraId="2D6C03EE" w14:textId="77777777" w:rsidR="00E86900" w:rsidRDefault="00000000">
            <w:r>
              <w:rPr>
                <w:rFonts w:ascii="Times New Roman" w:eastAsia="Times New Roman" w:hAnsi="Times New Roman" w:cs="Times New Roman"/>
                <w:sz w:val="26"/>
              </w:rPr>
              <w:t>3</w:t>
            </w:r>
          </w:p>
        </w:tc>
        <w:tc>
          <w:tcPr>
            <w:tcW w:w="1938" w:type="dxa"/>
          </w:tcPr>
          <w:p w14:paraId="23DF7D41" w14:textId="77777777" w:rsidR="00E86900" w:rsidRDefault="00000000">
            <w:r>
              <w:rPr>
                <w:rFonts w:ascii="Times New Roman" w:eastAsia="Times New Roman" w:hAnsi="Times New Roman" w:cs="Times New Roman"/>
                <w:sz w:val="26"/>
              </w:rPr>
              <w:t>0</w:t>
            </w:r>
          </w:p>
        </w:tc>
      </w:tr>
    </w:tbl>
    <w:p w14:paraId="3934772D" w14:textId="77777777" w:rsidR="00E86900" w:rsidRDefault="00E86900"/>
    <w:p w14:paraId="2CCCCACC" w14:textId="77777777" w:rsidR="00E86900" w:rsidRDefault="00000000">
      <w:r>
        <w:rPr>
          <w:rFonts w:ascii="Times New Roman" w:eastAsia="Times New Roman" w:hAnsi="Times New Roman" w:cs="Times New Roman"/>
          <w:b/>
          <w:sz w:val="30"/>
        </w:rPr>
        <w:t>5.2. Ma trận khoảng cách ngắn nhất cuối cùng và lộ trình</w:t>
      </w:r>
    </w:p>
    <w:p w14:paraId="478CB898" w14:textId="77777777" w:rsidR="00E86900" w:rsidRDefault="00000000">
      <w:pPr>
        <w:jc w:val="both"/>
      </w:pPr>
      <w:r>
        <w:rPr>
          <w:rFonts w:ascii="Times New Roman" w:eastAsia="Times New Roman" w:hAnsi="Times New Roman" w:cs="Times New Roman"/>
          <w:sz w:val="26"/>
        </w:rPr>
        <w:t>Sau khi thuật toán kết thúc, ma trận khoảng cách ngắn nhất là D(4) ở trên. Lộ trình cụ thể giữa mọi cặp kho (truy vết bằng ma trận ke):</w:t>
      </w:r>
    </w:p>
    <w:tbl>
      <w:tblPr>
        <w:tblStyle w:val="TableGrid"/>
        <w:tblW w:w="0" w:type="auto"/>
        <w:tblLook w:val="04A0" w:firstRow="1" w:lastRow="0" w:firstColumn="1" w:lastColumn="0" w:noHBand="0" w:noVBand="1"/>
      </w:tblPr>
      <w:tblGrid>
        <w:gridCol w:w="3230"/>
        <w:gridCol w:w="3230"/>
        <w:gridCol w:w="3230"/>
      </w:tblGrid>
      <w:tr w:rsidR="00E86900" w14:paraId="4FF572EC" w14:textId="77777777">
        <w:tc>
          <w:tcPr>
            <w:tcW w:w="3230" w:type="dxa"/>
          </w:tcPr>
          <w:p w14:paraId="7C9279CE" w14:textId="77777777" w:rsidR="00E86900" w:rsidRDefault="00000000">
            <w:r>
              <w:rPr>
                <w:rFonts w:ascii="Times New Roman" w:eastAsia="Times New Roman" w:hAnsi="Times New Roman" w:cs="Times New Roman"/>
                <w:b/>
                <w:sz w:val="26"/>
              </w:rPr>
              <w:t>Cặp kho</w:t>
            </w:r>
          </w:p>
        </w:tc>
        <w:tc>
          <w:tcPr>
            <w:tcW w:w="3230" w:type="dxa"/>
          </w:tcPr>
          <w:p w14:paraId="1A57C4D5" w14:textId="77777777" w:rsidR="00E86900" w:rsidRDefault="00000000">
            <w:r>
              <w:rPr>
                <w:rFonts w:ascii="Times New Roman" w:eastAsia="Times New Roman" w:hAnsi="Times New Roman" w:cs="Times New Roman"/>
                <w:b/>
                <w:sz w:val="26"/>
              </w:rPr>
              <w:t>Quãng đường (km)</w:t>
            </w:r>
          </w:p>
        </w:tc>
        <w:tc>
          <w:tcPr>
            <w:tcW w:w="3230" w:type="dxa"/>
          </w:tcPr>
          <w:p w14:paraId="3426CF8F" w14:textId="77777777" w:rsidR="00E86900" w:rsidRDefault="00000000">
            <w:r>
              <w:rPr>
                <w:rFonts w:ascii="Times New Roman" w:eastAsia="Times New Roman" w:hAnsi="Times New Roman" w:cs="Times New Roman"/>
                <w:b/>
                <w:sz w:val="26"/>
              </w:rPr>
              <w:t>Lộ trình</w:t>
            </w:r>
          </w:p>
        </w:tc>
      </w:tr>
      <w:tr w:rsidR="00E86900" w14:paraId="226C7DDF" w14:textId="77777777">
        <w:tc>
          <w:tcPr>
            <w:tcW w:w="3230" w:type="dxa"/>
          </w:tcPr>
          <w:p w14:paraId="164696A3" w14:textId="77777777" w:rsidR="00E86900" w:rsidRDefault="00000000">
            <w:r>
              <w:rPr>
                <w:rFonts w:ascii="Times New Roman" w:eastAsia="Times New Roman" w:hAnsi="Times New Roman" w:cs="Times New Roman"/>
                <w:b/>
                <w:sz w:val="26"/>
              </w:rPr>
              <w:t>K1 → K2</w:t>
            </w:r>
          </w:p>
        </w:tc>
        <w:tc>
          <w:tcPr>
            <w:tcW w:w="3230" w:type="dxa"/>
          </w:tcPr>
          <w:p w14:paraId="2D0DA8F5" w14:textId="77777777" w:rsidR="00E86900" w:rsidRDefault="00000000">
            <w:r>
              <w:rPr>
                <w:rFonts w:ascii="Times New Roman" w:eastAsia="Times New Roman" w:hAnsi="Times New Roman" w:cs="Times New Roman"/>
                <w:sz w:val="26"/>
              </w:rPr>
              <w:t>4</w:t>
            </w:r>
          </w:p>
        </w:tc>
        <w:tc>
          <w:tcPr>
            <w:tcW w:w="3230" w:type="dxa"/>
          </w:tcPr>
          <w:p w14:paraId="00178C42" w14:textId="77777777" w:rsidR="00E86900" w:rsidRDefault="00000000">
            <w:r>
              <w:rPr>
                <w:rFonts w:ascii="Times New Roman" w:eastAsia="Times New Roman" w:hAnsi="Times New Roman" w:cs="Times New Roman"/>
                <w:sz w:val="26"/>
              </w:rPr>
              <w:t>K1 → K2</w:t>
            </w:r>
          </w:p>
        </w:tc>
      </w:tr>
      <w:tr w:rsidR="00E86900" w14:paraId="653674CA" w14:textId="77777777">
        <w:tc>
          <w:tcPr>
            <w:tcW w:w="3230" w:type="dxa"/>
          </w:tcPr>
          <w:p w14:paraId="372588D7" w14:textId="77777777" w:rsidR="00E86900" w:rsidRDefault="00000000">
            <w:r>
              <w:rPr>
                <w:rFonts w:ascii="Times New Roman" w:eastAsia="Times New Roman" w:hAnsi="Times New Roman" w:cs="Times New Roman"/>
                <w:b/>
                <w:sz w:val="26"/>
              </w:rPr>
              <w:t>K1 → K3</w:t>
            </w:r>
          </w:p>
        </w:tc>
        <w:tc>
          <w:tcPr>
            <w:tcW w:w="3230" w:type="dxa"/>
          </w:tcPr>
          <w:p w14:paraId="35FF6364" w14:textId="77777777" w:rsidR="00E86900" w:rsidRDefault="00000000">
            <w:r>
              <w:rPr>
                <w:rFonts w:ascii="Times New Roman" w:eastAsia="Times New Roman" w:hAnsi="Times New Roman" w:cs="Times New Roman"/>
                <w:sz w:val="26"/>
              </w:rPr>
              <w:t>6</w:t>
            </w:r>
          </w:p>
        </w:tc>
        <w:tc>
          <w:tcPr>
            <w:tcW w:w="3230" w:type="dxa"/>
          </w:tcPr>
          <w:p w14:paraId="2194D184" w14:textId="77777777" w:rsidR="00E86900" w:rsidRDefault="00000000">
            <w:r>
              <w:rPr>
                <w:rFonts w:ascii="Times New Roman" w:eastAsia="Times New Roman" w:hAnsi="Times New Roman" w:cs="Times New Roman"/>
                <w:sz w:val="26"/>
              </w:rPr>
              <w:t>K1 → K2 → K3</w:t>
            </w:r>
          </w:p>
        </w:tc>
      </w:tr>
      <w:tr w:rsidR="00E86900" w14:paraId="00346222" w14:textId="77777777">
        <w:tc>
          <w:tcPr>
            <w:tcW w:w="3230" w:type="dxa"/>
          </w:tcPr>
          <w:p w14:paraId="752B604B" w14:textId="77777777" w:rsidR="00E86900" w:rsidRDefault="00000000">
            <w:r>
              <w:rPr>
                <w:rFonts w:ascii="Times New Roman" w:eastAsia="Times New Roman" w:hAnsi="Times New Roman" w:cs="Times New Roman"/>
                <w:b/>
                <w:sz w:val="26"/>
              </w:rPr>
              <w:t>K1 → K4</w:t>
            </w:r>
          </w:p>
        </w:tc>
        <w:tc>
          <w:tcPr>
            <w:tcW w:w="3230" w:type="dxa"/>
          </w:tcPr>
          <w:p w14:paraId="1C1A0134" w14:textId="77777777" w:rsidR="00E86900" w:rsidRDefault="00000000">
            <w:r>
              <w:rPr>
                <w:rFonts w:ascii="Times New Roman" w:eastAsia="Times New Roman" w:hAnsi="Times New Roman" w:cs="Times New Roman"/>
                <w:sz w:val="26"/>
              </w:rPr>
              <w:t>11</w:t>
            </w:r>
          </w:p>
        </w:tc>
        <w:tc>
          <w:tcPr>
            <w:tcW w:w="3230" w:type="dxa"/>
          </w:tcPr>
          <w:p w14:paraId="2CACE75B" w14:textId="77777777" w:rsidR="00E86900" w:rsidRDefault="00000000">
            <w:r>
              <w:rPr>
                <w:rFonts w:ascii="Times New Roman" w:eastAsia="Times New Roman" w:hAnsi="Times New Roman" w:cs="Times New Roman"/>
                <w:sz w:val="26"/>
              </w:rPr>
              <w:t>K1 → K2 → K3 → K4</w:t>
            </w:r>
          </w:p>
        </w:tc>
      </w:tr>
      <w:tr w:rsidR="00E86900" w14:paraId="6471CB3A" w14:textId="77777777">
        <w:tc>
          <w:tcPr>
            <w:tcW w:w="3230" w:type="dxa"/>
          </w:tcPr>
          <w:p w14:paraId="74A55E2F" w14:textId="77777777" w:rsidR="00E86900" w:rsidRDefault="00000000">
            <w:r>
              <w:rPr>
                <w:rFonts w:ascii="Times New Roman" w:eastAsia="Times New Roman" w:hAnsi="Times New Roman" w:cs="Times New Roman"/>
                <w:b/>
                <w:sz w:val="26"/>
              </w:rPr>
              <w:t>K2 → K1</w:t>
            </w:r>
          </w:p>
        </w:tc>
        <w:tc>
          <w:tcPr>
            <w:tcW w:w="3230" w:type="dxa"/>
          </w:tcPr>
          <w:p w14:paraId="071B14E2" w14:textId="77777777" w:rsidR="00E86900" w:rsidRDefault="00000000">
            <w:r>
              <w:rPr>
                <w:rFonts w:ascii="Times New Roman" w:eastAsia="Times New Roman" w:hAnsi="Times New Roman" w:cs="Times New Roman"/>
                <w:sz w:val="26"/>
              </w:rPr>
              <w:t>5</w:t>
            </w:r>
          </w:p>
        </w:tc>
        <w:tc>
          <w:tcPr>
            <w:tcW w:w="3230" w:type="dxa"/>
          </w:tcPr>
          <w:p w14:paraId="34FCE1DE" w14:textId="77777777" w:rsidR="00E86900" w:rsidRDefault="00000000">
            <w:r>
              <w:rPr>
                <w:rFonts w:ascii="Times New Roman" w:eastAsia="Times New Roman" w:hAnsi="Times New Roman" w:cs="Times New Roman"/>
                <w:sz w:val="26"/>
              </w:rPr>
              <w:t>K2 → K3 → K1</w:t>
            </w:r>
          </w:p>
        </w:tc>
      </w:tr>
      <w:tr w:rsidR="00E86900" w14:paraId="38613BC1" w14:textId="77777777">
        <w:tc>
          <w:tcPr>
            <w:tcW w:w="3230" w:type="dxa"/>
          </w:tcPr>
          <w:p w14:paraId="7C8E5824" w14:textId="77777777" w:rsidR="00E86900" w:rsidRDefault="00000000">
            <w:r>
              <w:rPr>
                <w:rFonts w:ascii="Times New Roman" w:eastAsia="Times New Roman" w:hAnsi="Times New Roman" w:cs="Times New Roman"/>
                <w:b/>
                <w:sz w:val="26"/>
              </w:rPr>
              <w:t>K2 → K3</w:t>
            </w:r>
          </w:p>
        </w:tc>
        <w:tc>
          <w:tcPr>
            <w:tcW w:w="3230" w:type="dxa"/>
          </w:tcPr>
          <w:p w14:paraId="7BD868BE" w14:textId="77777777" w:rsidR="00E86900" w:rsidRDefault="00000000">
            <w:r>
              <w:rPr>
                <w:rFonts w:ascii="Times New Roman" w:eastAsia="Times New Roman" w:hAnsi="Times New Roman" w:cs="Times New Roman"/>
                <w:sz w:val="26"/>
              </w:rPr>
              <w:t>2</w:t>
            </w:r>
          </w:p>
        </w:tc>
        <w:tc>
          <w:tcPr>
            <w:tcW w:w="3230" w:type="dxa"/>
          </w:tcPr>
          <w:p w14:paraId="3837310B" w14:textId="77777777" w:rsidR="00E86900" w:rsidRDefault="00000000">
            <w:r>
              <w:rPr>
                <w:rFonts w:ascii="Times New Roman" w:eastAsia="Times New Roman" w:hAnsi="Times New Roman" w:cs="Times New Roman"/>
                <w:sz w:val="26"/>
              </w:rPr>
              <w:t>K2 → K3</w:t>
            </w:r>
          </w:p>
        </w:tc>
      </w:tr>
      <w:tr w:rsidR="00E86900" w14:paraId="7C2E5346" w14:textId="77777777">
        <w:tc>
          <w:tcPr>
            <w:tcW w:w="3230" w:type="dxa"/>
          </w:tcPr>
          <w:p w14:paraId="053E1CE7" w14:textId="77777777" w:rsidR="00E86900" w:rsidRDefault="00000000">
            <w:r>
              <w:rPr>
                <w:rFonts w:ascii="Times New Roman" w:eastAsia="Times New Roman" w:hAnsi="Times New Roman" w:cs="Times New Roman"/>
                <w:b/>
                <w:sz w:val="26"/>
              </w:rPr>
              <w:t>K2 → K4</w:t>
            </w:r>
          </w:p>
        </w:tc>
        <w:tc>
          <w:tcPr>
            <w:tcW w:w="3230" w:type="dxa"/>
          </w:tcPr>
          <w:p w14:paraId="3AE78FD4" w14:textId="77777777" w:rsidR="00E86900" w:rsidRDefault="00000000">
            <w:r>
              <w:rPr>
                <w:rFonts w:ascii="Times New Roman" w:eastAsia="Times New Roman" w:hAnsi="Times New Roman" w:cs="Times New Roman"/>
                <w:sz w:val="26"/>
              </w:rPr>
              <w:t>7</w:t>
            </w:r>
          </w:p>
        </w:tc>
        <w:tc>
          <w:tcPr>
            <w:tcW w:w="3230" w:type="dxa"/>
          </w:tcPr>
          <w:p w14:paraId="60857D8C" w14:textId="77777777" w:rsidR="00E86900" w:rsidRDefault="00000000">
            <w:r>
              <w:rPr>
                <w:rFonts w:ascii="Times New Roman" w:eastAsia="Times New Roman" w:hAnsi="Times New Roman" w:cs="Times New Roman"/>
                <w:sz w:val="26"/>
              </w:rPr>
              <w:t>K2 → K3 → K4</w:t>
            </w:r>
          </w:p>
        </w:tc>
      </w:tr>
      <w:tr w:rsidR="00E86900" w14:paraId="4646D0E3" w14:textId="77777777">
        <w:tc>
          <w:tcPr>
            <w:tcW w:w="3230" w:type="dxa"/>
          </w:tcPr>
          <w:p w14:paraId="183DA875" w14:textId="77777777" w:rsidR="00E86900" w:rsidRDefault="00000000">
            <w:r>
              <w:rPr>
                <w:rFonts w:ascii="Times New Roman" w:eastAsia="Times New Roman" w:hAnsi="Times New Roman" w:cs="Times New Roman"/>
                <w:b/>
                <w:sz w:val="26"/>
              </w:rPr>
              <w:t>K3 → K1</w:t>
            </w:r>
          </w:p>
        </w:tc>
        <w:tc>
          <w:tcPr>
            <w:tcW w:w="3230" w:type="dxa"/>
          </w:tcPr>
          <w:p w14:paraId="10744615" w14:textId="77777777" w:rsidR="00E86900" w:rsidRDefault="00000000">
            <w:r>
              <w:rPr>
                <w:rFonts w:ascii="Times New Roman" w:eastAsia="Times New Roman" w:hAnsi="Times New Roman" w:cs="Times New Roman"/>
                <w:sz w:val="26"/>
              </w:rPr>
              <w:t>3</w:t>
            </w:r>
          </w:p>
        </w:tc>
        <w:tc>
          <w:tcPr>
            <w:tcW w:w="3230" w:type="dxa"/>
          </w:tcPr>
          <w:p w14:paraId="57B1423C" w14:textId="77777777" w:rsidR="00E86900" w:rsidRDefault="00000000">
            <w:r>
              <w:rPr>
                <w:rFonts w:ascii="Times New Roman" w:eastAsia="Times New Roman" w:hAnsi="Times New Roman" w:cs="Times New Roman"/>
                <w:sz w:val="26"/>
              </w:rPr>
              <w:t>K3 → K1</w:t>
            </w:r>
          </w:p>
        </w:tc>
      </w:tr>
      <w:tr w:rsidR="00E86900" w14:paraId="0A15A016" w14:textId="77777777">
        <w:tc>
          <w:tcPr>
            <w:tcW w:w="3230" w:type="dxa"/>
          </w:tcPr>
          <w:p w14:paraId="25C86D2F" w14:textId="77777777" w:rsidR="00E86900" w:rsidRDefault="00000000">
            <w:r>
              <w:rPr>
                <w:rFonts w:ascii="Times New Roman" w:eastAsia="Times New Roman" w:hAnsi="Times New Roman" w:cs="Times New Roman"/>
                <w:b/>
                <w:sz w:val="26"/>
              </w:rPr>
              <w:t>K3 → K2</w:t>
            </w:r>
          </w:p>
        </w:tc>
        <w:tc>
          <w:tcPr>
            <w:tcW w:w="3230" w:type="dxa"/>
          </w:tcPr>
          <w:p w14:paraId="151159F3" w14:textId="77777777" w:rsidR="00E86900" w:rsidRDefault="00000000">
            <w:r>
              <w:rPr>
                <w:rFonts w:ascii="Times New Roman" w:eastAsia="Times New Roman" w:hAnsi="Times New Roman" w:cs="Times New Roman"/>
                <w:sz w:val="26"/>
              </w:rPr>
              <w:t>6</w:t>
            </w:r>
          </w:p>
        </w:tc>
        <w:tc>
          <w:tcPr>
            <w:tcW w:w="3230" w:type="dxa"/>
          </w:tcPr>
          <w:p w14:paraId="55B489C1" w14:textId="77777777" w:rsidR="00E86900" w:rsidRDefault="00000000">
            <w:r>
              <w:rPr>
                <w:rFonts w:ascii="Times New Roman" w:eastAsia="Times New Roman" w:hAnsi="Times New Roman" w:cs="Times New Roman"/>
                <w:sz w:val="26"/>
              </w:rPr>
              <w:t>K3 → K4 → K2</w:t>
            </w:r>
          </w:p>
        </w:tc>
      </w:tr>
      <w:tr w:rsidR="00E86900" w14:paraId="0C8309D5" w14:textId="77777777">
        <w:tc>
          <w:tcPr>
            <w:tcW w:w="3230" w:type="dxa"/>
          </w:tcPr>
          <w:p w14:paraId="7AAB1FD7" w14:textId="77777777" w:rsidR="00E86900" w:rsidRDefault="00000000">
            <w:r>
              <w:rPr>
                <w:rFonts w:ascii="Times New Roman" w:eastAsia="Times New Roman" w:hAnsi="Times New Roman" w:cs="Times New Roman"/>
                <w:b/>
                <w:sz w:val="26"/>
              </w:rPr>
              <w:t>K3 → K4</w:t>
            </w:r>
          </w:p>
        </w:tc>
        <w:tc>
          <w:tcPr>
            <w:tcW w:w="3230" w:type="dxa"/>
          </w:tcPr>
          <w:p w14:paraId="11F16F9F" w14:textId="77777777" w:rsidR="00E86900" w:rsidRDefault="00000000">
            <w:r>
              <w:rPr>
                <w:rFonts w:ascii="Times New Roman" w:eastAsia="Times New Roman" w:hAnsi="Times New Roman" w:cs="Times New Roman"/>
                <w:sz w:val="26"/>
              </w:rPr>
              <w:t>5</w:t>
            </w:r>
          </w:p>
        </w:tc>
        <w:tc>
          <w:tcPr>
            <w:tcW w:w="3230" w:type="dxa"/>
          </w:tcPr>
          <w:p w14:paraId="7653EB9E" w14:textId="77777777" w:rsidR="00E86900" w:rsidRDefault="00000000">
            <w:r>
              <w:rPr>
                <w:rFonts w:ascii="Times New Roman" w:eastAsia="Times New Roman" w:hAnsi="Times New Roman" w:cs="Times New Roman"/>
                <w:sz w:val="26"/>
              </w:rPr>
              <w:t>K3 → K4</w:t>
            </w:r>
          </w:p>
        </w:tc>
      </w:tr>
      <w:tr w:rsidR="00E86900" w14:paraId="72FD0E2D" w14:textId="77777777">
        <w:tc>
          <w:tcPr>
            <w:tcW w:w="3230" w:type="dxa"/>
          </w:tcPr>
          <w:p w14:paraId="1A1CE68E" w14:textId="77777777" w:rsidR="00E86900" w:rsidRDefault="00000000">
            <w:r>
              <w:rPr>
                <w:rFonts w:ascii="Times New Roman" w:eastAsia="Times New Roman" w:hAnsi="Times New Roman" w:cs="Times New Roman"/>
                <w:b/>
                <w:sz w:val="26"/>
              </w:rPr>
              <w:t>K4 → K1</w:t>
            </w:r>
          </w:p>
        </w:tc>
        <w:tc>
          <w:tcPr>
            <w:tcW w:w="3230" w:type="dxa"/>
          </w:tcPr>
          <w:p w14:paraId="61C59593" w14:textId="77777777" w:rsidR="00E86900" w:rsidRDefault="00000000">
            <w:r>
              <w:rPr>
                <w:rFonts w:ascii="Times New Roman" w:eastAsia="Times New Roman" w:hAnsi="Times New Roman" w:cs="Times New Roman"/>
                <w:sz w:val="26"/>
              </w:rPr>
              <w:t>6</w:t>
            </w:r>
          </w:p>
        </w:tc>
        <w:tc>
          <w:tcPr>
            <w:tcW w:w="3230" w:type="dxa"/>
          </w:tcPr>
          <w:p w14:paraId="740806E2" w14:textId="77777777" w:rsidR="00E86900" w:rsidRDefault="00000000">
            <w:r>
              <w:rPr>
                <w:rFonts w:ascii="Times New Roman" w:eastAsia="Times New Roman" w:hAnsi="Times New Roman" w:cs="Times New Roman"/>
                <w:sz w:val="26"/>
              </w:rPr>
              <w:t>K4 → K2 → K3 → K1</w:t>
            </w:r>
          </w:p>
        </w:tc>
      </w:tr>
      <w:tr w:rsidR="00E86900" w14:paraId="659D0E5D" w14:textId="77777777">
        <w:tc>
          <w:tcPr>
            <w:tcW w:w="3230" w:type="dxa"/>
          </w:tcPr>
          <w:p w14:paraId="7115BAC6" w14:textId="77777777" w:rsidR="00E86900" w:rsidRDefault="00000000">
            <w:r>
              <w:rPr>
                <w:rFonts w:ascii="Times New Roman" w:eastAsia="Times New Roman" w:hAnsi="Times New Roman" w:cs="Times New Roman"/>
                <w:b/>
                <w:sz w:val="26"/>
              </w:rPr>
              <w:t>K4 → K2</w:t>
            </w:r>
          </w:p>
        </w:tc>
        <w:tc>
          <w:tcPr>
            <w:tcW w:w="3230" w:type="dxa"/>
          </w:tcPr>
          <w:p w14:paraId="69AB2375" w14:textId="77777777" w:rsidR="00E86900" w:rsidRDefault="00000000">
            <w:r>
              <w:rPr>
                <w:rFonts w:ascii="Times New Roman" w:eastAsia="Times New Roman" w:hAnsi="Times New Roman" w:cs="Times New Roman"/>
                <w:sz w:val="26"/>
              </w:rPr>
              <w:t>1</w:t>
            </w:r>
          </w:p>
        </w:tc>
        <w:tc>
          <w:tcPr>
            <w:tcW w:w="3230" w:type="dxa"/>
          </w:tcPr>
          <w:p w14:paraId="657C1E23" w14:textId="77777777" w:rsidR="00E86900" w:rsidRDefault="00000000">
            <w:r>
              <w:rPr>
                <w:rFonts w:ascii="Times New Roman" w:eastAsia="Times New Roman" w:hAnsi="Times New Roman" w:cs="Times New Roman"/>
                <w:sz w:val="26"/>
              </w:rPr>
              <w:t>K4 → K2</w:t>
            </w:r>
          </w:p>
        </w:tc>
      </w:tr>
      <w:tr w:rsidR="00E86900" w14:paraId="1F3CC57D" w14:textId="77777777">
        <w:tc>
          <w:tcPr>
            <w:tcW w:w="3230" w:type="dxa"/>
          </w:tcPr>
          <w:p w14:paraId="553CE3F8" w14:textId="77777777" w:rsidR="00E86900" w:rsidRDefault="00000000">
            <w:r>
              <w:rPr>
                <w:rFonts w:ascii="Times New Roman" w:eastAsia="Times New Roman" w:hAnsi="Times New Roman" w:cs="Times New Roman"/>
                <w:b/>
                <w:sz w:val="26"/>
              </w:rPr>
              <w:t>K4 → K3</w:t>
            </w:r>
          </w:p>
        </w:tc>
        <w:tc>
          <w:tcPr>
            <w:tcW w:w="3230" w:type="dxa"/>
          </w:tcPr>
          <w:p w14:paraId="1C02874C" w14:textId="77777777" w:rsidR="00E86900" w:rsidRDefault="00000000">
            <w:r>
              <w:rPr>
                <w:rFonts w:ascii="Times New Roman" w:eastAsia="Times New Roman" w:hAnsi="Times New Roman" w:cs="Times New Roman"/>
                <w:sz w:val="26"/>
              </w:rPr>
              <w:t>3</w:t>
            </w:r>
          </w:p>
        </w:tc>
        <w:tc>
          <w:tcPr>
            <w:tcW w:w="3230" w:type="dxa"/>
          </w:tcPr>
          <w:p w14:paraId="280D3F29" w14:textId="77777777" w:rsidR="00E86900" w:rsidRDefault="00000000">
            <w:r>
              <w:rPr>
                <w:rFonts w:ascii="Times New Roman" w:eastAsia="Times New Roman" w:hAnsi="Times New Roman" w:cs="Times New Roman"/>
                <w:sz w:val="26"/>
              </w:rPr>
              <w:t>K4 → K2 → K3</w:t>
            </w:r>
          </w:p>
        </w:tc>
      </w:tr>
    </w:tbl>
    <w:p w14:paraId="79710BB9" w14:textId="77777777" w:rsidR="00E86900" w:rsidRDefault="00E86900"/>
    <w:p w14:paraId="00DBA4B5" w14:textId="77777777" w:rsidR="00E86900" w:rsidRDefault="00000000">
      <w:r>
        <w:rPr>
          <w:rFonts w:ascii="Times New Roman" w:eastAsia="Times New Roman" w:hAnsi="Times New Roman" w:cs="Times New Roman"/>
          <w:sz w:val="26"/>
        </w:rPr>
        <w:t>Output của chương trình:</w:t>
      </w:r>
    </w:p>
    <w:p w14:paraId="054A67D5" w14:textId="77777777" w:rsidR="00E86900" w:rsidRDefault="00000000">
      <w:pPr>
        <w:shd w:val="clear" w:color="auto" w:fill="F2F2F2"/>
        <w:ind w:left="283"/>
      </w:pPr>
      <w:r>
        <w:rPr>
          <w:rFonts w:ascii="Consolas" w:eastAsia="Consolas" w:hAnsi="Consolas" w:cs="Consolas"/>
        </w:rPr>
        <w:t>D(4) - Cho phep di qua K4 (* la o vua duoc cap nhat):</w:t>
      </w:r>
      <w:r>
        <w:rPr>
          <w:rFonts w:ascii="Consolas" w:eastAsia="Consolas" w:hAnsi="Consolas" w:cs="Consolas"/>
        </w:rPr>
        <w:br/>
        <w:t xml:space="preserve">          K1    K2    K3    K4</w:t>
      </w:r>
      <w:r>
        <w:rPr>
          <w:rFonts w:ascii="Consolas" w:eastAsia="Consolas" w:hAnsi="Consolas" w:cs="Consolas"/>
        </w:rPr>
        <w:br/>
        <w:t xml:space="preserve">    K1     0     4     6    11</w:t>
      </w:r>
      <w:r>
        <w:rPr>
          <w:rFonts w:ascii="Consolas" w:eastAsia="Consolas" w:hAnsi="Consolas" w:cs="Consolas"/>
        </w:rPr>
        <w:br/>
      </w:r>
      <w:r>
        <w:rPr>
          <w:rFonts w:ascii="Consolas" w:eastAsia="Consolas" w:hAnsi="Consolas" w:cs="Consolas"/>
        </w:rPr>
        <w:lastRenderedPageBreak/>
        <w:t xml:space="preserve">    K2     5     0     2     7</w:t>
      </w:r>
      <w:r>
        <w:rPr>
          <w:rFonts w:ascii="Consolas" w:eastAsia="Consolas" w:hAnsi="Consolas" w:cs="Consolas"/>
        </w:rPr>
        <w:br/>
        <w:t xml:space="preserve">    K3     3    6*     0     5</w:t>
      </w:r>
      <w:r>
        <w:rPr>
          <w:rFonts w:ascii="Consolas" w:eastAsia="Consolas" w:hAnsi="Consolas" w:cs="Consolas"/>
        </w:rPr>
        <w:br/>
        <w:t xml:space="preserve">    K4     6     1     3     0</w:t>
      </w:r>
    </w:p>
    <w:p w14:paraId="127E1313" w14:textId="77777777" w:rsidR="00E86900" w:rsidRDefault="00000000">
      <w:pPr>
        <w:shd w:val="clear" w:color="auto" w:fill="F2F2F2"/>
        <w:ind w:left="283"/>
      </w:pPr>
      <w:r>
        <w:rPr>
          <w:rFonts w:ascii="Consolas" w:eastAsia="Consolas" w:hAnsi="Consolas" w:cs="Consolas"/>
        </w:rPr>
        <w:t>Lo trinh ngan nhat giua moi cap kho hang:</w:t>
      </w:r>
      <w:r>
        <w:rPr>
          <w:rFonts w:ascii="Consolas" w:eastAsia="Consolas" w:hAnsi="Consolas" w:cs="Consolas"/>
        </w:rPr>
        <w:br/>
        <w:t>K1 -&gt; K2: 4 km  (K1 -&gt; K2)</w:t>
      </w:r>
      <w:r>
        <w:rPr>
          <w:rFonts w:ascii="Consolas" w:eastAsia="Consolas" w:hAnsi="Consolas" w:cs="Consolas"/>
        </w:rPr>
        <w:br/>
        <w:t>K1 -&gt; K3: 6 km  (K1 -&gt; K2 -&gt; K3)</w:t>
      </w:r>
      <w:r>
        <w:rPr>
          <w:rFonts w:ascii="Consolas" w:eastAsia="Consolas" w:hAnsi="Consolas" w:cs="Consolas"/>
        </w:rPr>
        <w:br/>
        <w:t>K1 -&gt; K4: 11 km  (K1 -&gt; K2 -&gt; K3 -&gt; K4)</w:t>
      </w:r>
      <w:r>
        <w:rPr>
          <w:rFonts w:ascii="Consolas" w:eastAsia="Consolas" w:hAnsi="Consolas" w:cs="Consolas"/>
        </w:rPr>
        <w:br/>
        <w:t>K2 -&gt; K1: 5 km  (K2 -&gt; K3 -&gt; K1)</w:t>
      </w:r>
      <w:r>
        <w:rPr>
          <w:rFonts w:ascii="Consolas" w:eastAsia="Consolas" w:hAnsi="Consolas" w:cs="Consolas"/>
        </w:rPr>
        <w:br/>
        <w:t>K2 -&gt; K3: 2 km  (K2 -&gt; K3)</w:t>
      </w:r>
      <w:r>
        <w:rPr>
          <w:rFonts w:ascii="Consolas" w:eastAsia="Consolas" w:hAnsi="Consolas" w:cs="Consolas"/>
        </w:rPr>
        <w:br/>
        <w:t>K2 -&gt; K4: 7 km  (K2 -&gt; K3 -&gt; K4)</w:t>
      </w:r>
      <w:r>
        <w:rPr>
          <w:rFonts w:ascii="Consolas" w:eastAsia="Consolas" w:hAnsi="Consolas" w:cs="Consolas"/>
        </w:rPr>
        <w:br/>
        <w:t>K3 -&gt; K1: 3 km  (K3 -&gt; K1)</w:t>
      </w:r>
      <w:r>
        <w:rPr>
          <w:rFonts w:ascii="Consolas" w:eastAsia="Consolas" w:hAnsi="Consolas" w:cs="Consolas"/>
        </w:rPr>
        <w:br/>
        <w:t>K3 -&gt; K2: 6 km  (K3 -&gt; K4 -&gt; K2)</w:t>
      </w:r>
      <w:r>
        <w:rPr>
          <w:rFonts w:ascii="Consolas" w:eastAsia="Consolas" w:hAnsi="Consolas" w:cs="Consolas"/>
        </w:rPr>
        <w:br/>
        <w:t>K3 -&gt; K4: 5 km  (K3 -&gt; K4)</w:t>
      </w:r>
      <w:r>
        <w:rPr>
          <w:rFonts w:ascii="Consolas" w:eastAsia="Consolas" w:hAnsi="Consolas" w:cs="Consolas"/>
        </w:rPr>
        <w:br/>
        <w:t>K4 -&gt; K1: 6 km  (K4 -&gt; K2 -&gt; K3 -&gt; K1)</w:t>
      </w:r>
      <w:r>
        <w:rPr>
          <w:rFonts w:ascii="Consolas" w:eastAsia="Consolas" w:hAnsi="Consolas" w:cs="Consolas"/>
        </w:rPr>
        <w:br/>
        <w:t>K4 -&gt; K2: 1 km  (K4 -&gt; K2)</w:t>
      </w:r>
      <w:r>
        <w:rPr>
          <w:rFonts w:ascii="Consolas" w:eastAsia="Consolas" w:hAnsi="Consolas" w:cs="Consolas"/>
        </w:rPr>
        <w:br/>
        <w:t>K4 -&gt; K3: 3 km  (K4 -&gt; K2 -&gt; K3)</w:t>
      </w:r>
      <w:r>
        <w:rPr>
          <w:rFonts w:ascii="Consolas" w:eastAsia="Consolas" w:hAnsi="Consolas" w:cs="Consolas"/>
        </w:rPr>
        <w:br/>
      </w:r>
      <w:r>
        <w:rPr>
          <w:rFonts w:ascii="Consolas" w:eastAsia="Consolas" w:hAnsi="Consolas" w:cs="Consolas"/>
        </w:rPr>
        <w:br/>
        <w:t>KET LUAN: Quang duong ngan nhat tu K2 den K4 = 7 km, lo trinh K2 -&gt; K3 -&gt; K4</w:t>
      </w:r>
    </w:p>
    <w:p w14:paraId="09AE83D3" w14:textId="77777777" w:rsidR="00E86900" w:rsidRDefault="00000000">
      <w:r>
        <w:rPr>
          <w:rFonts w:ascii="Times New Roman" w:eastAsia="Times New Roman" w:hAnsi="Times New Roman" w:cs="Times New Roman"/>
          <w:b/>
          <w:sz w:val="30"/>
        </w:rPr>
        <w:t>5.3. Các bộ test khác</w:t>
      </w:r>
    </w:p>
    <w:tbl>
      <w:tblPr>
        <w:tblStyle w:val="TableGrid"/>
        <w:tblW w:w="0" w:type="auto"/>
        <w:tblLook w:val="04A0" w:firstRow="1" w:lastRow="0" w:firstColumn="1" w:lastColumn="0" w:noHBand="0" w:noVBand="1"/>
      </w:tblPr>
      <w:tblGrid>
        <w:gridCol w:w="2422"/>
        <w:gridCol w:w="2422"/>
        <w:gridCol w:w="2422"/>
        <w:gridCol w:w="2422"/>
      </w:tblGrid>
      <w:tr w:rsidR="00E86900" w14:paraId="6D18C103" w14:textId="77777777">
        <w:tc>
          <w:tcPr>
            <w:tcW w:w="2422" w:type="dxa"/>
          </w:tcPr>
          <w:p w14:paraId="0703E78A" w14:textId="77777777" w:rsidR="00E86900" w:rsidRDefault="00000000">
            <w:r>
              <w:rPr>
                <w:rFonts w:ascii="Times New Roman" w:eastAsia="Times New Roman" w:hAnsi="Times New Roman" w:cs="Times New Roman"/>
                <w:b/>
                <w:sz w:val="26"/>
              </w:rPr>
              <w:t>Test</w:t>
            </w:r>
          </w:p>
        </w:tc>
        <w:tc>
          <w:tcPr>
            <w:tcW w:w="2422" w:type="dxa"/>
          </w:tcPr>
          <w:p w14:paraId="3BD65369" w14:textId="77777777" w:rsidR="00E86900" w:rsidRDefault="00000000">
            <w:r>
              <w:rPr>
                <w:rFonts w:ascii="Times New Roman" w:eastAsia="Times New Roman" w:hAnsi="Times New Roman" w:cs="Times New Roman"/>
                <w:b/>
                <w:sz w:val="26"/>
              </w:rPr>
              <w:t>Expected</w:t>
            </w:r>
          </w:p>
        </w:tc>
        <w:tc>
          <w:tcPr>
            <w:tcW w:w="2422" w:type="dxa"/>
          </w:tcPr>
          <w:p w14:paraId="284AAA9C" w14:textId="77777777" w:rsidR="00E86900" w:rsidRDefault="00000000">
            <w:r>
              <w:rPr>
                <w:rFonts w:ascii="Times New Roman" w:eastAsia="Times New Roman" w:hAnsi="Times New Roman" w:cs="Times New Roman"/>
                <w:b/>
                <w:sz w:val="26"/>
              </w:rPr>
              <w:t>Actual</w:t>
            </w:r>
          </w:p>
        </w:tc>
        <w:tc>
          <w:tcPr>
            <w:tcW w:w="2422" w:type="dxa"/>
          </w:tcPr>
          <w:p w14:paraId="537FE8F4" w14:textId="77777777" w:rsidR="00E86900" w:rsidRDefault="00000000">
            <w:r>
              <w:rPr>
                <w:rFonts w:ascii="Times New Roman" w:eastAsia="Times New Roman" w:hAnsi="Times New Roman" w:cs="Times New Roman"/>
                <w:b/>
                <w:sz w:val="26"/>
              </w:rPr>
              <w:t>Kết luận</w:t>
            </w:r>
          </w:p>
        </w:tc>
      </w:tr>
      <w:tr w:rsidR="00E86900" w14:paraId="686438B9" w14:textId="77777777">
        <w:tc>
          <w:tcPr>
            <w:tcW w:w="2422" w:type="dxa"/>
          </w:tcPr>
          <w:p w14:paraId="69B19144" w14:textId="77777777" w:rsidR="00E86900" w:rsidRDefault="00000000">
            <w:r>
              <w:rPr>
                <w:rFonts w:ascii="Times New Roman" w:eastAsia="Times New Roman" w:hAnsi="Times New Roman" w:cs="Times New Roman"/>
                <w:b/>
                <w:sz w:val="26"/>
              </w:rPr>
              <w:t>Ma trận của nhóm</w:t>
            </w:r>
          </w:p>
        </w:tc>
        <w:tc>
          <w:tcPr>
            <w:tcW w:w="2422" w:type="dxa"/>
          </w:tcPr>
          <w:p w14:paraId="5C1EBD3C" w14:textId="77777777" w:rsidR="00E86900" w:rsidRDefault="00000000">
            <w:r>
              <w:rPr>
                <w:rFonts w:ascii="Times New Roman" w:eastAsia="Times New Roman" w:hAnsi="Times New Roman" w:cs="Times New Roman"/>
                <w:sz w:val="26"/>
              </w:rPr>
              <w:t>D(4) như mục 5.2; K2 → K4 = 7</w:t>
            </w:r>
          </w:p>
        </w:tc>
        <w:tc>
          <w:tcPr>
            <w:tcW w:w="2422" w:type="dxa"/>
          </w:tcPr>
          <w:p w14:paraId="224E9757" w14:textId="77777777" w:rsidR="00E86900" w:rsidRDefault="00000000">
            <w:r>
              <w:rPr>
                <w:rFonts w:ascii="Times New Roman" w:eastAsia="Times New Roman" w:hAnsi="Times New Roman" w:cs="Times New Roman"/>
                <w:sz w:val="26"/>
              </w:rPr>
              <w:t>Đúng như Expected</w:t>
            </w:r>
          </w:p>
        </w:tc>
        <w:tc>
          <w:tcPr>
            <w:tcW w:w="2422" w:type="dxa"/>
          </w:tcPr>
          <w:p w14:paraId="3C10B7B4" w14:textId="77777777" w:rsidR="00E86900" w:rsidRDefault="00000000">
            <w:r>
              <w:rPr>
                <w:rFonts w:ascii="Times New Roman" w:eastAsia="Times New Roman" w:hAnsi="Times New Roman" w:cs="Times New Roman"/>
                <w:sz w:val="26"/>
              </w:rPr>
              <w:t>Pass</w:t>
            </w:r>
          </w:p>
        </w:tc>
      </w:tr>
      <w:tr w:rsidR="00E86900" w14:paraId="2820B37B" w14:textId="77777777">
        <w:tc>
          <w:tcPr>
            <w:tcW w:w="2422" w:type="dxa"/>
          </w:tcPr>
          <w:p w14:paraId="67E10438" w14:textId="77777777" w:rsidR="00E86900" w:rsidRDefault="00000000">
            <w:r>
              <w:rPr>
                <w:rFonts w:ascii="Times New Roman" w:eastAsia="Times New Roman" w:hAnsi="Times New Roman" w:cs="Times New Roman"/>
                <w:b/>
                <w:sz w:val="26"/>
              </w:rPr>
              <w:t>3 kho, chỉ có cạnh K1 → K2 = 4</w:t>
            </w:r>
          </w:p>
        </w:tc>
        <w:tc>
          <w:tcPr>
            <w:tcW w:w="2422" w:type="dxa"/>
          </w:tcPr>
          <w:p w14:paraId="3E6BD194" w14:textId="77777777" w:rsidR="00E86900" w:rsidRDefault="00000000">
            <w:r>
              <w:rPr>
                <w:rFonts w:ascii="Times New Roman" w:eastAsia="Times New Roman" w:hAnsi="Times New Roman" w:cs="Times New Roman"/>
                <w:sz w:val="26"/>
              </w:rPr>
              <w:t>K1 → K2 = 4, các cặp khác không có đường đi</w:t>
            </w:r>
          </w:p>
        </w:tc>
        <w:tc>
          <w:tcPr>
            <w:tcW w:w="2422" w:type="dxa"/>
          </w:tcPr>
          <w:p w14:paraId="4953F08F" w14:textId="77777777" w:rsidR="00E86900" w:rsidRDefault="00000000">
            <w:r>
              <w:rPr>
                <w:rFonts w:ascii="Times New Roman" w:eastAsia="Times New Roman" w:hAnsi="Times New Roman" w:cs="Times New Roman"/>
                <w:sz w:val="26"/>
              </w:rPr>
              <w:t>Đúng như Expected</w:t>
            </w:r>
          </w:p>
        </w:tc>
        <w:tc>
          <w:tcPr>
            <w:tcW w:w="2422" w:type="dxa"/>
          </w:tcPr>
          <w:p w14:paraId="344076F7" w14:textId="77777777" w:rsidR="00E86900" w:rsidRDefault="00000000">
            <w:r>
              <w:rPr>
                <w:rFonts w:ascii="Times New Roman" w:eastAsia="Times New Roman" w:hAnsi="Times New Roman" w:cs="Times New Roman"/>
                <w:sz w:val="26"/>
              </w:rPr>
              <w:t>Pass</w:t>
            </w:r>
          </w:p>
        </w:tc>
      </w:tr>
      <w:tr w:rsidR="00E86900" w14:paraId="11809947" w14:textId="77777777">
        <w:tc>
          <w:tcPr>
            <w:tcW w:w="2422" w:type="dxa"/>
          </w:tcPr>
          <w:p w14:paraId="09922FAF" w14:textId="77777777" w:rsidR="00E86900" w:rsidRDefault="00000000">
            <w:r>
              <w:rPr>
                <w:rFonts w:ascii="Times New Roman" w:eastAsia="Times New Roman" w:hAnsi="Times New Roman" w:cs="Times New Roman"/>
                <w:b/>
                <w:sz w:val="26"/>
              </w:rPr>
              <w:t>1 kho</w:t>
            </w:r>
          </w:p>
        </w:tc>
        <w:tc>
          <w:tcPr>
            <w:tcW w:w="2422" w:type="dxa"/>
          </w:tcPr>
          <w:p w14:paraId="483BF051" w14:textId="77777777" w:rsidR="00E86900" w:rsidRDefault="00000000">
            <w:r>
              <w:rPr>
                <w:rFonts w:ascii="Times New Roman" w:eastAsia="Times New Roman" w:hAnsi="Times New Roman" w:cs="Times New Roman"/>
                <w:sz w:val="26"/>
              </w:rPr>
              <w:t>Ma trận [0], không có cặp nào</w:t>
            </w:r>
          </w:p>
        </w:tc>
        <w:tc>
          <w:tcPr>
            <w:tcW w:w="2422" w:type="dxa"/>
          </w:tcPr>
          <w:p w14:paraId="3E7F1F8E" w14:textId="77777777" w:rsidR="00E86900" w:rsidRDefault="00000000">
            <w:r>
              <w:rPr>
                <w:rFonts w:ascii="Times New Roman" w:eastAsia="Times New Roman" w:hAnsi="Times New Roman" w:cs="Times New Roman"/>
                <w:sz w:val="26"/>
              </w:rPr>
              <w:t>Đúng như Expected</w:t>
            </w:r>
          </w:p>
        </w:tc>
        <w:tc>
          <w:tcPr>
            <w:tcW w:w="2422" w:type="dxa"/>
          </w:tcPr>
          <w:p w14:paraId="2DEA530B" w14:textId="77777777" w:rsidR="00E86900" w:rsidRDefault="00000000">
            <w:r>
              <w:rPr>
                <w:rFonts w:ascii="Times New Roman" w:eastAsia="Times New Roman" w:hAnsi="Times New Roman" w:cs="Times New Roman"/>
                <w:sz w:val="26"/>
              </w:rPr>
              <w:t>Pass</w:t>
            </w:r>
          </w:p>
        </w:tc>
      </w:tr>
      <w:tr w:rsidR="00E86900" w14:paraId="1722430F" w14:textId="77777777">
        <w:tc>
          <w:tcPr>
            <w:tcW w:w="2422" w:type="dxa"/>
          </w:tcPr>
          <w:p w14:paraId="0D84E8D3" w14:textId="77777777" w:rsidR="00E86900" w:rsidRDefault="00000000">
            <w:r>
              <w:rPr>
                <w:rFonts w:ascii="Times New Roman" w:eastAsia="Times New Roman" w:hAnsi="Times New Roman" w:cs="Times New Roman"/>
                <w:b/>
                <w:sz w:val="26"/>
              </w:rPr>
              <w:t>Chọn 5 ở menu</w:t>
            </w:r>
          </w:p>
        </w:tc>
        <w:tc>
          <w:tcPr>
            <w:tcW w:w="2422" w:type="dxa"/>
          </w:tcPr>
          <w:p w14:paraId="3EE4AAB0" w14:textId="77777777" w:rsidR="00E86900" w:rsidRDefault="00000000">
            <w:r>
              <w:rPr>
                <w:rFonts w:ascii="Times New Roman" w:eastAsia="Times New Roman" w:hAnsi="Times New Roman" w:cs="Times New Roman"/>
                <w:sz w:val="26"/>
              </w:rPr>
              <w:t>Lua chon khong hop le!</w:t>
            </w:r>
          </w:p>
        </w:tc>
        <w:tc>
          <w:tcPr>
            <w:tcW w:w="2422" w:type="dxa"/>
          </w:tcPr>
          <w:p w14:paraId="6574F914" w14:textId="77777777" w:rsidR="00E86900" w:rsidRDefault="00000000">
            <w:r>
              <w:rPr>
                <w:rFonts w:ascii="Times New Roman" w:eastAsia="Times New Roman" w:hAnsi="Times New Roman" w:cs="Times New Roman"/>
                <w:sz w:val="26"/>
              </w:rPr>
              <w:t>Lua chon khong hop le!</w:t>
            </w:r>
          </w:p>
        </w:tc>
        <w:tc>
          <w:tcPr>
            <w:tcW w:w="2422" w:type="dxa"/>
          </w:tcPr>
          <w:p w14:paraId="5384579F" w14:textId="77777777" w:rsidR="00E86900" w:rsidRDefault="00000000">
            <w:r>
              <w:rPr>
                <w:rFonts w:ascii="Times New Roman" w:eastAsia="Times New Roman" w:hAnsi="Times New Roman" w:cs="Times New Roman"/>
                <w:sz w:val="26"/>
              </w:rPr>
              <w:t>Pass</w:t>
            </w:r>
          </w:p>
        </w:tc>
      </w:tr>
      <w:tr w:rsidR="00E86900" w14:paraId="7A86EC7F" w14:textId="77777777">
        <w:tc>
          <w:tcPr>
            <w:tcW w:w="2422" w:type="dxa"/>
          </w:tcPr>
          <w:p w14:paraId="18735731" w14:textId="77777777" w:rsidR="00E86900" w:rsidRDefault="00000000">
            <w:r>
              <w:rPr>
                <w:rFonts w:ascii="Times New Roman" w:eastAsia="Times New Roman" w:hAnsi="Times New Roman" w:cs="Times New Roman"/>
                <w:b/>
                <w:sz w:val="26"/>
              </w:rPr>
              <w:t>n = 11</w:t>
            </w:r>
          </w:p>
        </w:tc>
        <w:tc>
          <w:tcPr>
            <w:tcW w:w="2422" w:type="dxa"/>
          </w:tcPr>
          <w:p w14:paraId="1BE4A3E2" w14:textId="77777777" w:rsidR="00E86900" w:rsidRDefault="00000000">
            <w:r>
              <w:rPr>
                <w:rFonts w:ascii="Times New Roman" w:eastAsia="Times New Roman" w:hAnsi="Times New Roman" w:cs="Times New Roman"/>
                <w:sz w:val="26"/>
              </w:rPr>
              <w:t>So kho hang khong hop le!</w:t>
            </w:r>
          </w:p>
        </w:tc>
        <w:tc>
          <w:tcPr>
            <w:tcW w:w="2422" w:type="dxa"/>
          </w:tcPr>
          <w:p w14:paraId="2D6FC79B" w14:textId="77777777" w:rsidR="00E86900" w:rsidRDefault="00000000">
            <w:r>
              <w:rPr>
                <w:rFonts w:ascii="Times New Roman" w:eastAsia="Times New Roman" w:hAnsi="Times New Roman" w:cs="Times New Roman"/>
                <w:sz w:val="26"/>
              </w:rPr>
              <w:t>So kho hang khong hop le!</w:t>
            </w:r>
          </w:p>
        </w:tc>
        <w:tc>
          <w:tcPr>
            <w:tcW w:w="2422" w:type="dxa"/>
          </w:tcPr>
          <w:p w14:paraId="3449491F" w14:textId="77777777" w:rsidR="00E86900" w:rsidRDefault="00000000">
            <w:r>
              <w:rPr>
                <w:rFonts w:ascii="Times New Roman" w:eastAsia="Times New Roman" w:hAnsi="Times New Roman" w:cs="Times New Roman"/>
                <w:sz w:val="26"/>
              </w:rPr>
              <w:t>Pass</w:t>
            </w:r>
          </w:p>
        </w:tc>
      </w:tr>
      <w:tr w:rsidR="00E86900" w14:paraId="4481D5C0" w14:textId="77777777">
        <w:tc>
          <w:tcPr>
            <w:tcW w:w="2422" w:type="dxa"/>
          </w:tcPr>
          <w:p w14:paraId="252BB3DB" w14:textId="77777777" w:rsidR="00E86900" w:rsidRDefault="00000000">
            <w:r>
              <w:rPr>
                <w:rFonts w:ascii="Times New Roman" w:eastAsia="Times New Roman" w:hAnsi="Times New Roman" w:cs="Times New Roman"/>
                <w:b/>
                <w:sz w:val="26"/>
              </w:rPr>
              <w:t>Trọng số −5</w:t>
            </w:r>
          </w:p>
        </w:tc>
        <w:tc>
          <w:tcPr>
            <w:tcW w:w="2422" w:type="dxa"/>
          </w:tcPr>
          <w:p w14:paraId="189FABCF" w14:textId="77777777" w:rsidR="00E86900" w:rsidRDefault="00000000">
            <w:r>
              <w:rPr>
                <w:rFonts w:ascii="Times New Roman" w:eastAsia="Times New Roman" w:hAnsi="Times New Roman" w:cs="Times New Roman"/>
                <w:sz w:val="26"/>
              </w:rPr>
              <w:t>Trong so khong hop le!</w:t>
            </w:r>
          </w:p>
        </w:tc>
        <w:tc>
          <w:tcPr>
            <w:tcW w:w="2422" w:type="dxa"/>
          </w:tcPr>
          <w:p w14:paraId="408ED01C" w14:textId="77777777" w:rsidR="00E86900" w:rsidRDefault="00000000">
            <w:r>
              <w:rPr>
                <w:rFonts w:ascii="Times New Roman" w:eastAsia="Times New Roman" w:hAnsi="Times New Roman" w:cs="Times New Roman"/>
                <w:sz w:val="26"/>
              </w:rPr>
              <w:t>Trong so khong hop le!</w:t>
            </w:r>
          </w:p>
        </w:tc>
        <w:tc>
          <w:tcPr>
            <w:tcW w:w="2422" w:type="dxa"/>
          </w:tcPr>
          <w:p w14:paraId="41D28695" w14:textId="77777777" w:rsidR="00E86900" w:rsidRDefault="00000000">
            <w:r>
              <w:rPr>
                <w:rFonts w:ascii="Times New Roman" w:eastAsia="Times New Roman" w:hAnsi="Times New Roman" w:cs="Times New Roman"/>
                <w:sz w:val="26"/>
              </w:rPr>
              <w:t>Pass</w:t>
            </w:r>
          </w:p>
        </w:tc>
      </w:tr>
    </w:tbl>
    <w:p w14:paraId="43F1F580" w14:textId="77777777" w:rsidR="00E86900" w:rsidRDefault="00E86900"/>
    <w:p w14:paraId="346405AB" w14:textId="77777777" w:rsidR="00E86900" w:rsidRDefault="00000000">
      <w:pPr>
        <w:jc w:val="both"/>
      </w:pPr>
      <w:r>
        <w:rPr>
          <w:rFonts w:ascii="Times New Roman" w:eastAsia="Times New Roman" w:hAnsi="Times New Roman" w:cs="Times New Roman"/>
          <w:sz w:val="26"/>
        </w:rPr>
        <w:t>Ngoài ra, ma trận D(4) được kiểm tra chéo bằng một đoạn chương trình Floyd viết độc lập (Python), cho kết quả trùng khớp.</w:t>
      </w:r>
    </w:p>
    <w:p w14:paraId="7C3A469C" w14:textId="77777777" w:rsidR="00E86900" w:rsidRDefault="00000000">
      <w:r>
        <w:rPr>
          <w:rFonts w:ascii="Times New Roman" w:eastAsia="Times New Roman" w:hAnsi="Times New Roman" w:cs="Times New Roman"/>
          <w:b/>
          <w:sz w:val="30"/>
        </w:rPr>
        <w:t>6. Đánh giá, Hạn chế &amp; Hướng phát triển (Conclusion)</w:t>
      </w:r>
    </w:p>
    <w:p w14:paraId="62B3D88A" w14:textId="77777777" w:rsidR="00E86900" w:rsidRDefault="00000000">
      <w:r>
        <w:rPr>
          <w:rFonts w:ascii="Times New Roman" w:eastAsia="Times New Roman" w:hAnsi="Times New Roman" w:cs="Times New Roman"/>
          <w:b/>
          <w:sz w:val="30"/>
        </w:rPr>
        <w:t>6.1. Kết luận – Quãng đường ngắn nhất từ K2 đến K4 (Yêu cầu 4)</w:t>
      </w:r>
    </w:p>
    <w:p w14:paraId="2887085E" w14:textId="77777777" w:rsidR="00E86900" w:rsidRDefault="00000000">
      <w:pPr>
        <w:ind w:firstLine="567"/>
        <w:jc w:val="both"/>
      </w:pPr>
      <w:r>
        <w:rPr>
          <w:rFonts w:ascii="Times New Roman" w:eastAsia="Times New Roman" w:hAnsi="Times New Roman" w:cs="Times New Roman"/>
          <w:sz w:val="26"/>
        </w:rPr>
        <w:lastRenderedPageBreak/>
        <w:t>Theo ma trận khoảng cách cuối cùng D(4), quãng đường ngắn nhất từ kho K2 đến kho K4 là 7 km, theo lộ trình K2 → K3 → K4 (2 km + 5 km). Con số này ngắn hơn hẳn tuyến đường trực tiếp K2 → K4 dài 15 km; giá trị được cập nhật từ 15 xuống 7 ở bước k = 3, khi thuật toán cho phép đi qua K3. Điều này cho thấy lợi ích của việc xét các kho trung gian thay vì chỉ đi thẳng.</w:t>
      </w:r>
    </w:p>
    <w:p w14:paraId="5F58B6A5" w14:textId="77777777" w:rsidR="00E86900" w:rsidRDefault="00000000">
      <w:r>
        <w:rPr>
          <w:rFonts w:ascii="Times New Roman" w:eastAsia="Times New Roman" w:hAnsi="Times New Roman" w:cs="Times New Roman"/>
          <w:b/>
          <w:sz w:val="30"/>
        </w:rPr>
        <w:t>6.2. Đánh giá chung và hạn chế (Limitations)</w:t>
      </w:r>
    </w:p>
    <w:p w14:paraId="6963B021" w14:textId="77777777" w:rsidR="00E86900" w:rsidRDefault="00000000">
      <w:pPr>
        <w:ind w:firstLine="567"/>
        <w:jc w:val="both"/>
      </w:pPr>
      <w:r>
        <w:rPr>
          <w:rFonts w:ascii="Times New Roman" w:eastAsia="Times New Roman" w:hAnsi="Times New Roman" w:cs="Times New Roman"/>
          <w:sz w:val="26"/>
        </w:rPr>
        <w:t>Bài giải đáp ứng đủ 4 yêu cầu của đề: giải thích lý do chọn Floyd, xây dựng ma trận 4 × 4 trọng số dương, dùng LLM tạo code và ví dụ từng bước (đã kiểm chứng tay), và đưa ra kết luận K2 → K4 = 7 km. Một số hạn chế:</w:t>
      </w:r>
    </w:p>
    <w:p w14:paraId="3068DA2D" w14:textId="77777777" w:rsidR="00E86900" w:rsidRDefault="00000000">
      <w:pPr>
        <w:pStyle w:val="ListBullet"/>
      </w:pPr>
      <w:r>
        <w:rPr>
          <w:rFonts w:ascii="Times New Roman" w:eastAsia="Times New Roman" w:hAnsi="Times New Roman" w:cs="Times New Roman"/>
          <w:sz w:val="26"/>
        </w:rPr>
        <w:t>Chương trình không kiểm tra chu trình âm vì chỉ nhận trọng số không âm.</w:t>
      </w:r>
    </w:p>
    <w:p w14:paraId="4186B150" w14:textId="77777777" w:rsidR="00E86900" w:rsidRDefault="00000000">
      <w:pPr>
        <w:pStyle w:val="ListBullet"/>
      </w:pPr>
      <w:r>
        <w:rPr>
          <w:rFonts w:ascii="Times New Roman" w:eastAsia="Times New Roman" w:hAnsi="Times New Roman" w:cs="Times New Roman"/>
          <w:sz w:val="26"/>
        </w:rPr>
        <w:t>Giới hạn n ≤ 10 để bảng in ra vừa màn hình console.</w:t>
      </w:r>
    </w:p>
    <w:p w14:paraId="674D100B" w14:textId="77777777" w:rsidR="00E86900" w:rsidRDefault="00000000">
      <w:pPr>
        <w:pStyle w:val="ListBullet"/>
      </w:pPr>
      <w:r>
        <w:rPr>
          <w:rFonts w:ascii="Times New Roman" w:eastAsia="Times New Roman" w:hAnsi="Times New Roman" w:cs="Times New Roman"/>
          <w:sz w:val="26"/>
        </w:rPr>
        <w:t>Trọng số là số nguyên; chưa hỗ trợ quãng đường số thực (ví dụ 2,5 km).</w:t>
      </w:r>
    </w:p>
    <w:p w14:paraId="126D68DD" w14:textId="77777777" w:rsidR="00E86900" w:rsidRDefault="00000000">
      <w:r>
        <w:rPr>
          <w:rFonts w:ascii="Times New Roman" w:eastAsia="Times New Roman" w:hAnsi="Times New Roman" w:cs="Times New Roman"/>
          <w:b/>
          <w:sz w:val="30"/>
        </w:rPr>
        <w:t>6.3. Hướng cải tiến (Future Improvements)</w:t>
      </w:r>
    </w:p>
    <w:p w14:paraId="0A5CAB39" w14:textId="77777777" w:rsidR="00E86900" w:rsidRDefault="00000000">
      <w:pPr>
        <w:pStyle w:val="ListBullet"/>
      </w:pPr>
      <w:r>
        <w:rPr>
          <w:rFonts w:ascii="Times New Roman" w:eastAsia="Times New Roman" w:hAnsi="Times New Roman" w:cs="Times New Roman"/>
          <w:sz w:val="26"/>
        </w:rPr>
        <w:t>Cho phép trọng số âm và phát hiện chu trình âm (kiểm tra D[i][i] &lt; 0 sau khi chạy).</w:t>
      </w:r>
    </w:p>
    <w:p w14:paraId="20216162" w14:textId="77777777" w:rsidR="00E86900" w:rsidRDefault="00000000">
      <w:pPr>
        <w:pStyle w:val="ListBullet"/>
      </w:pPr>
      <w:r>
        <w:rPr>
          <w:rFonts w:ascii="Times New Roman" w:eastAsia="Times New Roman" w:hAnsi="Times New Roman" w:cs="Times New Roman"/>
          <w:sz w:val="26"/>
        </w:rPr>
        <w:t>Đọc ma trận từ file, hỗ trợ trọng số số thực và tên kho tùy ý.</w:t>
      </w:r>
    </w:p>
    <w:p w14:paraId="3BA19E81" w14:textId="77777777" w:rsidR="00E86900" w:rsidRDefault="00000000">
      <w:pPr>
        <w:pStyle w:val="ListBullet"/>
      </w:pPr>
      <w:r>
        <w:rPr>
          <w:rFonts w:ascii="Times New Roman" w:eastAsia="Times New Roman" w:hAnsi="Times New Roman" w:cs="Times New Roman"/>
          <w:sz w:val="26"/>
        </w:rPr>
        <w:t>Khi chỉ cần một vài cặp kho trên mạng lưới lớn và thưa, dùng Dijkstra cho từng nguồn để tiết kiệm thời gian.</w:t>
      </w:r>
    </w:p>
    <w:sectPr w:rsidR="00E86900"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4D691C"/>
    <w:rsid w:val="007336D2"/>
    <w:rsid w:val="00A57DA8"/>
    <w:rsid w:val="00AA1D8D"/>
    <w:rsid w:val="00B47730"/>
    <w:rsid w:val="00CB0664"/>
    <w:rsid w:val="00D90416"/>
    <w:rsid w:val="00E86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E6047"/>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1833</Words>
  <Characters>10450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3</cp:revision>
  <dcterms:created xsi:type="dcterms:W3CDTF">2013-12-23T23:15:00Z</dcterms:created>
  <dcterms:modified xsi:type="dcterms:W3CDTF">2026-10-14T01:33:00Z</dcterms:modified>
  <cp:category/>
</cp:coreProperties>
</file>