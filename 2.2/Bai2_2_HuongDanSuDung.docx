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Times New Roman" w:hAnsi="Times New Roman" w:cs="Times New Roman" w:eastAsia="Times New Roman"/>
          <w:b/>
          <w:sz w:val="40"/>
        </w:rPr>
        <w:t>HƯỚNG DẪN SỬ DỤNG – BÀI 2.2</w:t>
      </w:r>
    </w:p>
    <w:p>
      <w:pPr>
        <w:jc w:val="center"/>
      </w:pPr>
      <w:r>
        <w:rPr>
          <w:rFonts w:ascii="Times New Roman" w:hAnsi="Times New Roman" w:cs="Times New Roman" w:eastAsia="Times New Roman"/>
          <w:b/>
          <w:sz w:val="40"/>
        </w:rPr>
        <w:t>Lộ trình giao hàng đa điểm (Floyd)</w:t>
      </w:r>
    </w:p>
    <w:p>
      <w:pPr>
        <w:pStyle w:val="Heading1"/>
      </w:pPr>
      <w:r>
        <w:rPr>
          <w:rFonts w:ascii="Times New Roman" w:hAnsi="Times New Roman" w:cs="Times New Roman" w:eastAsia="Times New Roman"/>
          <w:sz w:val="30"/>
        </w:rPr>
        <w:t>1. Mục đích</w:t>
      </w:r>
    </w:p>
    <w:p>
      <w:pPr>
        <w:jc w:val="both"/>
      </w:pPr>
      <w:r>
        <w:rPr>
          <w:rFonts w:ascii="Times New Roman" w:hAnsi="Times New Roman" w:cs="Times New Roman" w:eastAsia="Times New Roman"/>
          <w:sz w:val="26"/>
        </w:rPr>
        <w:t>Chương trình tìm quãng đường và lộ trình ngắn nhất giữa mọi cặp kho hàng bằng thuật toán Floyd – Warshall, in ma trận sau từng bước để minh họa và cho biết quãng đường ngắn nhất từ K2 đến K4.</w:t>
      </w:r>
    </w:p>
    <w:p>
      <w:pPr>
        <w:pStyle w:val="Heading1"/>
      </w:pPr>
      <w:r>
        <w:rPr>
          <w:rFonts w:ascii="Times New Roman" w:hAnsi="Times New Roman" w:cs="Times New Roman" w:eastAsia="Times New Roman"/>
          <w:sz w:val="30"/>
        </w:rPr>
        <w:t>2. Yêu cầu môi trường</w:t>
      </w:r>
    </w:p>
    <w:p>
      <w:pPr>
        <w:pStyle w:val="ListBullet"/>
      </w:pPr>
      <w:r>
        <w:rPr>
          <w:rFonts w:ascii="Times New Roman" w:hAnsi="Times New Roman" w:cs="Times New Roman" w:eastAsia="Times New Roman"/>
          <w:sz w:val="26"/>
        </w:rPr>
        <w:t>Máy tính có trình biên dịch C++ (hỗ trợ C++11).</w:t>
      </w:r>
    </w:p>
    <w:p>
      <w:pPr>
        <w:pStyle w:val="ListBullet"/>
      </w:pPr>
      <w:r>
        <w:rPr>
          <w:rFonts w:ascii="Times New Roman" w:hAnsi="Times New Roman" w:cs="Times New Roman" w:eastAsia="Times New Roman"/>
          <w:sz w:val="26"/>
        </w:rPr>
        <w:t>Có thể sử dụng Visual Studio, Code::Blocks, Dev-C++, VS Code + MinGW hoặc IDE C++ tương đương.</w:t>
      </w:r>
    </w:p>
    <w:p>
      <w:pPr>
        <w:pStyle w:val="ListBullet"/>
      </w:pPr>
      <w:r>
        <w:rPr>
          <w:rFonts w:ascii="Times New Roman" w:hAnsi="Times New Roman" w:cs="Times New Roman" w:eastAsia="Times New Roman"/>
          <w:sz w:val="26"/>
        </w:rPr>
        <w:t>Nếu chỉ chạy file Bai2_2_Floyd.exe có sẵn thì không cần cài trình biên dịch (Windows).</w:t>
      </w:r>
    </w:p>
    <w:p>
      <w:pPr>
        <w:pStyle w:val="Heading1"/>
      </w:pPr>
      <w:r>
        <w:rPr>
          <w:rFonts w:ascii="Times New Roman" w:hAnsi="Times New Roman" w:cs="Times New Roman" w:eastAsia="Times New Roman"/>
          <w:sz w:val="30"/>
        </w:rPr>
        <w:t>3. Cách chạy</w:t>
      </w:r>
    </w:p>
    <w:p>
      <w:pPr>
        <w:pStyle w:val="ListNumber"/>
      </w:pPr>
      <w:r>
        <w:rPr>
          <w:rFonts w:ascii="Times New Roman" w:hAnsi="Times New Roman" w:cs="Times New Roman" w:eastAsia="Times New Roman"/>
          <w:sz w:val="26"/>
        </w:rPr>
        <w:t>Cách nhanh nhất: nhấp đúp file Bai2_2_Floyd.exe. Chạy xong, chương trình dừng ở dòng "Press any key to continue" để xem kết quả.</w:t>
      </w:r>
    </w:p>
    <w:p>
      <w:pPr>
        <w:pStyle w:val="ListNumber"/>
      </w:pPr>
      <w:r>
        <w:rPr>
          <w:rFonts w:ascii="Times New Roman" w:hAnsi="Times New Roman" w:cs="Times New Roman" w:eastAsia="Times New Roman"/>
          <w:sz w:val="26"/>
        </w:rPr>
        <w:t>Hoặc mở file Bai2_2_Floyd.cpp bằng IDE C++, biên dịch bằng Compile/Build (hoặc lệnh: g++ Bai2_2_Floyd.cpp -o Bai2_2_Floyd) rồi chạy bằng Run / Ctrl + F5.</w:t>
      </w:r>
    </w:p>
    <w:p>
      <w:pPr>
        <w:pStyle w:val="ListNumber"/>
      </w:pPr>
      <w:r>
        <w:rPr>
          <w:rFonts w:ascii="Times New Roman" w:hAnsi="Times New Roman" w:cs="Times New Roman" w:eastAsia="Times New Roman"/>
          <w:sz w:val="26"/>
        </w:rPr>
        <w:t>Nhập lựa chọn theo hướng dẫn ở mục 4.</w:t>
      </w:r>
    </w:p>
    <w:p>
      <w:pPr>
        <w:pStyle w:val="Heading1"/>
      </w:pPr>
      <w:r>
        <w:rPr>
          <w:rFonts w:ascii="Times New Roman" w:hAnsi="Times New Roman" w:cs="Times New Roman" w:eastAsia="Times New Roman"/>
          <w:sz w:val="30"/>
        </w:rPr>
        <w:t>4. Cách nhập dữ liệu</w:t>
      </w:r>
    </w:p>
    <w:p>
      <w:r>
        <w:rPr>
          <w:rFonts w:ascii="Times New Roman" w:hAnsi="Times New Roman" w:cs="Times New Roman" w:eastAsia="Times New Roman"/>
          <w:b w:val="0"/>
          <w:sz w:val="26"/>
        </w:rPr>
        <w:t>Chương trình hiện menu:</w:t>
      </w:r>
    </w:p>
    <w:p>
      <w:pPr>
        <w:ind w:left="283"/>
        <w:shd w:val="clear" w:color="auto" w:fill="F2F2F2"/>
      </w:pPr>
      <w:r>
        <w:rPr>
          <w:rFonts w:ascii="Consolas" w:hAnsi="Consolas" w:cs="Consolas" w:eastAsia="Consolas"/>
          <w:sz w:val="22"/>
        </w:rPr>
        <w:t>1. Dung ma tran cua nhom (4 kho K1 - K4)</w:t>
        <w:br/>
      </w:r>
      <w:r>
        <w:rPr>
          <w:rFonts w:ascii="Consolas" w:hAnsi="Consolas" w:cs="Consolas" w:eastAsia="Consolas"/>
          <w:sz w:val="22"/>
        </w:rPr>
        <w:t>2. Nhap ma tran moi</w:t>
        <w:br/>
      </w:r>
      <w:r>
        <w:rPr>
          <w:rFonts w:ascii="Consolas" w:hAnsi="Consolas" w:cs="Consolas" w:eastAsia="Consolas"/>
          <w:sz w:val="22"/>
        </w:rPr>
        <w:t>Chon:</w:t>
      </w:r>
    </w:p>
    <w:p>
      <w:pPr>
        <w:pStyle w:val="ListBullet"/>
      </w:pPr>
      <w:r>
        <w:rPr>
          <w:rFonts w:ascii="Times New Roman" w:hAnsi="Times New Roman" w:cs="Times New Roman" w:eastAsia="Times New Roman"/>
          <w:b/>
          <w:sz w:val="26"/>
        </w:rPr>
        <w:t xml:space="preserve">Chọn 1: </w:t>
      </w:r>
      <w:r>
        <w:rPr>
          <w:rFonts w:ascii="Times New Roman" w:hAnsi="Times New Roman" w:cs="Times New Roman" w:eastAsia="Times New Roman"/>
          <w:sz w:val="26"/>
        </w:rPr>
        <w:t>dùng ma trận 4 × 4 của nhóm, không cần nhập thêm.</w:t>
      </w:r>
    </w:p>
    <w:p>
      <w:pPr>
        <w:pStyle w:val="ListBullet"/>
      </w:pPr>
      <w:r>
        <w:rPr>
          <w:rFonts w:ascii="Times New Roman" w:hAnsi="Times New Roman" w:cs="Times New Roman" w:eastAsia="Times New Roman"/>
          <w:b/>
          <w:sz w:val="26"/>
        </w:rPr>
        <w:t xml:space="preserve">Chọn 2: </w:t>
      </w:r>
      <w:r>
        <w:rPr>
          <w:rFonts w:ascii="Times New Roman" w:hAnsi="Times New Roman" w:cs="Times New Roman" w:eastAsia="Times New Roman"/>
          <w:sz w:val="26"/>
        </w:rPr>
        <w:t>nhập số kho n (1 – 10), sau đó nhập n dòng, mỗi dòng n số nguyên: quãng đường từ kho dòng i đến kho cột j; nhập −1 nếu không có đường trực tiếp. Đường chéo nên nhập 0.</w:t>
      </w:r>
    </w:p>
    <w:p>
      <w:r>
        <w:rPr>
          <w:rFonts w:ascii="Times New Roman" w:hAnsi="Times New Roman" w:cs="Times New Roman" w:eastAsia="Times New Roman"/>
          <w:b w:val="0"/>
          <w:sz w:val="26"/>
        </w:rPr>
        <w:t>Ví dụ nhập ma trận mới (3 kho):</w:t>
      </w:r>
    </w:p>
    <w:p>
      <w:pPr>
        <w:ind w:left="283"/>
        <w:shd w:val="clear" w:color="auto" w:fill="F2F2F2"/>
      </w:pPr>
      <w:r>
        <w:rPr>
          <w:rFonts w:ascii="Consolas" w:hAnsi="Consolas" w:cs="Consolas" w:eastAsia="Consolas"/>
          <w:sz w:val="22"/>
        </w:rPr>
        <w:t>2</w:t>
        <w:br/>
      </w:r>
      <w:r>
        <w:rPr>
          <w:rFonts w:ascii="Consolas" w:hAnsi="Consolas" w:cs="Consolas" w:eastAsia="Consolas"/>
          <w:sz w:val="22"/>
        </w:rPr>
        <w:t>3</w:t>
        <w:br/>
      </w:r>
      <w:r>
        <w:rPr>
          <w:rFonts w:ascii="Consolas" w:hAnsi="Consolas" w:cs="Consolas" w:eastAsia="Consolas"/>
          <w:sz w:val="22"/>
        </w:rPr>
        <w:t>0 4 -1</w:t>
        <w:br/>
      </w:r>
      <w:r>
        <w:rPr>
          <w:rFonts w:ascii="Consolas" w:hAnsi="Consolas" w:cs="Consolas" w:eastAsia="Consolas"/>
          <w:sz w:val="22"/>
        </w:rPr>
        <w:t>-1 0 2</w:t>
        <w:br/>
      </w:r>
      <w:r>
        <w:rPr>
          <w:rFonts w:ascii="Consolas" w:hAnsi="Consolas" w:cs="Consolas" w:eastAsia="Consolas"/>
          <w:sz w:val="22"/>
        </w:rPr>
        <w:t>7 -1 0</w:t>
      </w:r>
    </w:p>
    <w:p>
      <w:pPr>
        <w:pStyle w:val="Heading1"/>
      </w:pPr>
      <w:r>
        <w:rPr>
          <w:rFonts w:ascii="Times New Roman" w:hAnsi="Times New Roman" w:cs="Times New Roman" w:eastAsia="Times New Roman"/>
          <w:sz w:val="30"/>
        </w:rPr>
        <w:t>5. Ví dụ kết quả</w:t>
      </w:r>
    </w:p>
    <w:p>
      <w:r>
        <w:rPr>
          <w:rFonts w:ascii="Times New Roman" w:hAnsi="Times New Roman" w:cs="Times New Roman" w:eastAsia="Times New Roman"/>
          <w:b w:val="0"/>
          <w:sz w:val="26"/>
        </w:rPr>
        <w:t>Khi chọn 1, chương trình in lần lượt D(0), D(1), D(2), D(3), D(4); ô có dấu * là ô vừa được rút ngắn. Phần cuối của kết quả:</w:t>
      </w:r>
    </w:p>
    <w:p>
      <w:pPr>
        <w:ind w:left="283"/>
        <w:shd w:val="clear" w:color="auto" w:fill="F2F2F2"/>
      </w:pPr>
      <w:r>
        <w:rPr>
          <w:rFonts w:ascii="Consolas" w:hAnsi="Consolas" w:cs="Consolas" w:eastAsia="Consolas"/>
          <w:sz w:val="22"/>
        </w:rPr>
        <w:t>D(4) - Cho phep di qua K4 (* la o vua duoc cap nhat):</w:t>
        <w:br/>
      </w:r>
      <w:r>
        <w:rPr>
          <w:rFonts w:ascii="Consolas" w:hAnsi="Consolas" w:cs="Consolas" w:eastAsia="Consolas"/>
          <w:sz w:val="22"/>
        </w:rPr>
        <w:t xml:space="preserve">          K1    K2    K3    K4</w:t>
        <w:br/>
      </w:r>
      <w:r>
        <w:rPr>
          <w:rFonts w:ascii="Consolas" w:hAnsi="Consolas" w:cs="Consolas" w:eastAsia="Consolas"/>
          <w:sz w:val="22"/>
        </w:rPr>
        <w:t xml:space="preserve">    K1     0     4     6    11</w:t>
        <w:br/>
      </w:r>
      <w:r>
        <w:rPr>
          <w:rFonts w:ascii="Consolas" w:hAnsi="Consolas" w:cs="Consolas" w:eastAsia="Consolas"/>
          <w:sz w:val="22"/>
        </w:rPr>
        <w:t xml:space="preserve">    K2     5     0     2     7</w:t>
        <w:br/>
      </w:r>
      <w:r>
        <w:rPr>
          <w:rFonts w:ascii="Consolas" w:hAnsi="Consolas" w:cs="Consolas" w:eastAsia="Consolas"/>
          <w:sz w:val="22"/>
        </w:rPr>
        <w:t xml:space="preserve">    K3     3    6*     0     5</w:t>
        <w:br/>
      </w:r>
      <w:r>
        <w:rPr>
          <w:rFonts w:ascii="Consolas" w:hAnsi="Consolas" w:cs="Consolas" w:eastAsia="Consolas"/>
          <w:sz w:val="22"/>
        </w:rPr>
        <w:t xml:space="preserve">    K4     6     1     3     0</w:t>
      </w:r>
    </w:p>
    <w:p>
      <w:pPr>
        <w:ind w:left="283"/>
        <w:shd w:val="clear" w:color="auto" w:fill="F2F2F2"/>
      </w:pPr>
      <w:r>
        <w:rPr>
          <w:rFonts w:ascii="Consolas" w:hAnsi="Consolas" w:cs="Consolas" w:eastAsia="Consolas"/>
          <w:sz w:val="22"/>
        </w:rPr>
        <w:t>Lo trinh ngan nhat giua moi cap kho hang:</w:t>
        <w:br/>
      </w:r>
      <w:r>
        <w:rPr>
          <w:rFonts w:ascii="Consolas" w:hAnsi="Consolas" w:cs="Consolas" w:eastAsia="Consolas"/>
          <w:sz w:val="22"/>
        </w:rPr>
        <w:t>K1 -&gt; K2: 4 km  (K1 -&gt; K2)</w:t>
        <w:br/>
      </w:r>
      <w:r>
        <w:rPr>
          <w:rFonts w:ascii="Consolas" w:hAnsi="Consolas" w:cs="Consolas" w:eastAsia="Consolas"/>
          <w:sz w:val="22"/>
        </w:rPr>
        <w:t>K1 -&gt; K3: 6 km  (K1 -&gt; K2 -&gt; K3)</w:t>
        <w:br/>
      </w:r>
      <w:r>
        <w:rPr>
          <w:rFonts w:ascii="Consolas" w:hAnsi="Consolas" w:cs="Consolas" w:eastAsia="Consolas"/>
          <w:sz w:val="22"/>
        </w:rPr>
        <w:t>K1 -&gt; K4: 11 km  (K1 -&gt; K2 -&gt; K3 -&gt; K4)</w:t>
        <w:br/>
      </w:r>
      <w:r>
        <w:rPr>
          <w:rFonts w:ascii="Consolas" w:hAnsi="Consolas" w:cs="Consolas" w:eastAsia="Consolas"/>
          <w:sz w:val="22"/>
        </w:rPr>
        <w:t>K2 -&gt; K1: 5 km  (K2 -&gt; K3 -&gt; K1)</w:t>
        <w:br/>
      </w:r>
      <w:r>
        <w:rPr>
          <w:rFonts w:ascii="Consolas" w:hAnsi="Consolas" w:cs="Consolas" w:eastAsia="Consolas"/>
          <w:sz w:val="22"/>
        </w:rPr>
        <w:t>K2 -&gt; K3: 2 km  (K2 -&gt; K3)</w:t>
        <w:br/>
      </w:r>
      <w:r>
        <w:rPr>
          <w:rFonts w:ascii="Consolas" w:hAnsi="Consolas" w:cs="Consolas" w:eastAsia="Consolas"/>
          <w:sz w:val="22"/>
        </w:rPr>
        <w:t>K2 -&gt; K4: 7 km  (K2 -&gt; K3 -&gt; K4)</w:t>
        <w:br/>
      </w:r>
      <w:r>
        <w:rPr>
          <w:rFonts w:ascii="Consolas" w:hAnsi="Consolas" w:cs="Consolas" w:eastAsia="Consolas"/>
          <w:sz w:val="22"/>
        </w:rPr>
        <w:t>K3 -&gt; K1: 3 km  (K3 -&gt; K1)</w:t>
        <w:br/>
      </w:r>
      <w:r>
        <w:rPr>
          <w:rFonts w:ascii="Consolas" w:hAnsi="Consolas" w:cs="Consolas" w:eastAsia="Consolas"/>
          <w:sz w:val="22"/>
        </w:rPr>
        <w:t>K3 -&gt; K2: 6 km  (K3 -&gt; K4 -&gt; K2)</w:t>
        <w:br/>
      </w:r>
      <w:r>
        <w:rPr>
          <w:rFonts w:ascii="Consolas" w:hAnsi="Consolas" w:cs="Consolas" w:eastAsia="Consolas"/>
          <w:sz w:val="22"/>
        </w:rPr>
        <w:t>K3 -&gt; K4: 5 km  (K3 -&gt; K4)</w:t>
        <w:br/>
      </w:r>
      <w:r>
        <w:rPr>
          <w:rFonts w:ascii="Consolas" w:hAnsi="Consolas" w:cs="Consolas" w:eastAsia="Consolas"/>
          <w:sz w:val="22"/>
        </w:rPr>
        <w:t>K4 -&gt; K1: 6 km  (K4 -&gt; K2 -&gt; K3 -&gt; K1)</w:t>
        <w:br/>
      </w:r>
      <w:r>
        <w:rPr>
          <w:rFonts w:ascii="Consolas" w:hAnsi="Consolas" w:cs="Consolas" w:eastAsia="Consolas"/>
          <w:sz w:val="22"/>
        </w:rPr>
        <w:t>K4 -&gt; K2: 1 km  (K4 -&gt; K2)</w:t>
        <w:br/>
      </w:r>
      <w:r>
        <w:rPr>
          <w:rFonts w:ascii="Consolas" w:hAnsi="Consolas" w:cs="Consolas" w:eastAsia="Consolas"/>
          <w:sz w:val="22"/>
        </w:rPr>
        <w:t>K4 -&gt; K3: 3 km  (K4 -&gt; K2 -&gt; K3)</w:t>
        <w:br/>
      </w:r>
      <w:r>
        <w:rPr>
          <w:rFonts w:ascii="Consolas" w:hAnsi="Consolas" w:cs="Consolas" w:eastAsia="Consolas"/>
          <w:sz w:val="22"/>
        </w:rPr>
        <w:br/>
      </w:r>
      <w:r>
        <w:rPr>
          <w:rFonts w:ascii="Consolas" w:hAnsi="Consolas" w:cs="Consolas" w:eastAsia="Consolas"/>
          <w:sz w:val="22"/>
        </w:rPr>
        <w:t>KET LUAN: Quang duong ngan nhat tu K2 den K4 = 7 km, lo trinh K2 -&gt; K3 -&gt; K4</w:t>
      </w:r>
    </w:p>
    <w:p>
      <w:r>
        <w:rPr>
          <w:rFonts w:ascii="Times New Roman" w:hAnsi="Times New Roman" w:cs="Times New Roman" w:eastAsia="Times New Roman"/>
          <w:b w:val="0"/>
          <w:sz w:val="26"/>
        </w:rPr>
        <w:t>INF trong bảng nghĩa là (tạm thời) chưa có đường đi giữa hai kho.</w:t>
      </w:r>
    </w:p>
    <w:p>
      <w:pPr>
        <w:pStyle w:val="Heading1"/>
      </w:pPr>
      <w:r>
        <w:rPr>
          <w:rFonts w:ascii="Times New Roman" w:hAnsi="Times New Roman" w:cs="Times New Roman" w:eastAsia="Times New Roman"/>
          <w:sz w:val="30"/>
        </w:rPr>
        <w:t>6. Nguyên lý hoạt động</w:t>
      </w:r>
    </w:p>
    <w:p>
      <w:pPr>
        <w:jc w:val="both"/>
      </w:pPr>
      <w:r>
        <w:rPr>
          <w:rFonts w:ascii="Times New Roman" w:hAnsi="Times New Roman" w:cs="Times New Roman" w:eastAsia="Times New Roman"/>
          <w:sz w:val="26"/>
        </w:rPr>
        <w:t>Chương trình lần lượt cho phép đi vòng qua K1, rồi K2, K3, K4. Ở mỗi bước, với mọi cặp kho, nếu đi vòng qua kho đang xét ngắn hơn đường hiện có thì cập nhật quãng đường và ghi nhớ lộ trình. Sau khi xét hết các kho, bảng cuối cùng chứa quãng đường ngắn nhất giữa mọi cặp kho.</w:t>
      </w:r>
    </w:p>
    <w:p>
      <w:pPr>
        <w:pStyle w:val="Heading1"/>
      </w:pPr>
      <w:r>
        <w:rPr>
          <w:rFonts w:ascii="Times New Roman" w:hAnsi="Times New Roman" w:cs="Times New Roman" w:eastAsia="Times New Roman"/>
          <w:sz w:val="30"/>
        </w:rPr>
        <w:t>7. Trường hợp dữ liệu không hợp lệ</w:t>
      </w:r>
    </w:p>
    <w:tbl>
      <w:tblPr>
        <w:tblStyle w:val="TableGrid"/>
        <w:tblW w:type="auto" w:w="0"/>
        <w:tblLook w:firstColumn="1" w:firstRow="1" w:lastColumn="0" w:lastRow="0" w:noHBand="0" w:noVBand="1" w:val="04A0"/>
      </w:tblPr>
      <w:tblGrid>
        <w:gridCol w:w="4844"/>
        <w:gridCol w:w="4844"/>
      </w:tblGrid>
      <w:tr>
        <w:tc>
          <w:tcPr>
            <w:tcW w:type="dxa" w:w="4844"/>
          </w:tcPr>
          <w:p>
            <w:r/>
            <w:r>
              <w:rPr>
                <w:rFonts w:ascii="Times New Roman" w:hAnsi="Times New Roman" w:cs="Times New Roman" w:eastAsia="Times New Roman"/>
                <w:b/>
                <w:sz w:val="26"/>
              </w:rPr>
              <w:t>Trường hợp</w:t>
            </w:r>
          </w:p>
        </w:tc>
        <w:tc>
          <w:tcPr>
            <w:tcW w:type="dxa" w:w="4844"/>
          </w:tcPr>
          <w:p>
            <w:r/>
            <w:r>
              <w:rPr>
                <w:rFonts w:ascii="Times New Roman" w:hAnsi="Times New Roman" w:cs="Times New Roman" w:eastAsia="Times New Roman"/>
                <w:b/>
                <w:sz w:val="26"/>
              </w:rPr>
              <w:t>Thông báo</w:t>
            </w:r>
          </w:p>
        </w:tc>
      </w:tr>
      <w:tr>
        <w:tc>
          <w:tcPr>
            <w:tcW w:type="dxa" w:w="4844"/>
          </w:tcPr>
          <w:p>
            <w:r/>
            <w:r>
              <w:rPr>
                <w:rFonts w:ascii="Times New Roman" w:hAnsi="Times New Roman" w:cs="Times New Roman" w:eastAsia="Times New Roman"/>
                <w:b/>
                <w:sz w:val="26"/>
              </w:rPr>
              <w:t>Chọn khác 1 và 2</w:t>
            </w:r>
          </w:p>
        </w:tc>
        <w:tc>
          <w:tcPr>
            <w:tcW w:type="dxa" w:w="4844"/>
          </w:tcPr>
          <w:p>
            <w:r/>
            <w:r>
              <w:rPr>
                <w:rFonts w:ascii="Times New Roman" w:hAnsi="Times New Roman" w:cs="Times New Roman" w:eastAsia="Times New Roman"/>
                <w:b w:val="0"/>
                <w:sz w:val="26"/>
              </w:rPr>
              <w:t>Lua chon khong hop le!</w:t>
            </w:r>
          </w:p>
        </w:tc>
      </w:tr>
      <w:tr>
        <w:tc>
          <w:tcPr>
            <w:tcW w:type="dxa" w:w="4844"/>
          </w:tcPr>
          <w:p>
            <w:r/>
            <w:r>
              <w:rPr>
                <w:rFonts w:ascii="Times New Roman" w:hAnsi="Times New Roman" w:cs="Times New Roman" w:eastAsia="Times New Roman"/>
                <w:b/>
                <w:sz w:val="26"/>
              </w:rPr>
              <w:t>n &lt; 1 hoặc n &gt; 10</w:t>
            </w:r>
          </w:p>
        </w:tc>
        <w:tc>
          <w:tcPr>
            <w:tcW w:type="dxa" w:w="4844"/>
          </w:tcPr>
          <w:p>
            <w:r/>
            <w:r>
              <w:rPr>
                <w:rFonts w:ascii="Times New Roman" w:hAnsi="Times New Roman" w:cs="Times New Roman" w:eastAsia="Times New Roman"/>
                <w:b w:val="0"/>
                <w:sz w:val="26"/>
              </w:rPr>
              <w:t>So kho hang khong hop le!</w:t>
            </w:r>
          </w:p>
        </w:tc>
      </w:tr>
      <w:tr>
        <w:tc>
          <w:tcPr>
            <w:tcW w:type="dxa" w:w="4844"/>
          </w:tcPr>
          <w:p>
            <w:r/>
            <w:r>
              <w:rPr>
                <w:rFonts w:ascii="Times New Roman" w:hAnsi="Times New Roman" w:cs="Times New Roman" w:eastAsia="Times New Roman"/>
                <w:b/>
                <w:sz w:val="26"/>
              </w:rPr>
              <w:t>Trọng số nhỏ hơn −1 hoặc không phải số</w:t>
            </w:r>
          </w:p>
        </w:tc>
        <w:tc>
          <w:tcPr>
            <w:tcW w:type="dxa" w:w="4844"/>
          </w:tcPr>
          <w:p>
            <w:r/>
            <w:r>
              <w:rPr>
                <w:rFonts w:ascii="Times New Roman" w:hAnsi="Times New Roman" w:cs="Times New Roman" w:eastAsia="Times New Roman"/>
                <w:b w:val="0"/>
                <w:sz w:val="26"/>
              </w:rPr>
              <w:t>Trong so khong hop le!</w:t>
            </w:r>
          </w:p>
        </w:tc>
      </w:tr>
    </w:tbl>
    <w:p/>
    <w:p>
      <w:r>
        <w:rPr>
          <w:rFonts w:ascii="Times New Roman" w:hAnsi="Times New Roman" w:cs="Times New Roman" w:eastAsia="Times New Roman"/>
          <w:b w:val="0"/>
          <w:sz w:val="26"/>
        </w:rPr>
        <w:t>Khi gặp thông báo lỗi, chạy lại chương trình và nhập dữ liệu đúng định dạng.</w:t>
      </w:r>
    </w:p>
    <w:p>
      <w:pPr>
        <w:pStyle w:val="Heading1"/>
      </w:pPr>
      <w:r>
        <w:rPr>
          <w:rFonts w:ascii="Times New Roman" w:hAnsi="Times New Roman" w:cs="Times New Roman" w:eastAsia="Times New Roman"/>
          <w:sz w:val="30"/>
        </w:rPr>
        <w:t>8. Lưu ý khi chạy</w:t>
      </w:r>
    </w:p>
    <w:p>
      <w:pPr>
        <w:pStyle w:val="ListBullet"/>
      </w:pPr>
      <w:r>
        <w:rPr>
          <w:rFonts w:ascii="Times New Roman" w:hAnsi="Times New Roman" w:cs="Times New Roman" w:eastAsia="Times New Roman"/>
          <w:sz w:val="26"/>
        </w:rPr>
        <w:t>File Bai2_2_Floyd.exe có sẵn đã được cấu hình để dừng màn hình. Nếu tự biên dịch lại rồi nhấp đúp file exe mới, cửa sổ có thể đóng ngay; khi đó nên chạy trong Terminal/CMD, Dev-C++ hoặc Ctrl + F5.</w:t>
      </w:r>
    </w:p>
    <w:p>
      <w:pPr>
        <w:pStyle w:val="ListBullet"/>
      </w:pPr>
      <w:r>
        <w:rPr>
          <w:rFonts w:ascii="Times New Roman" w:hAnsi="Times New Roman" w:cs="Times New Roman" w:eastAsia="Times New Roman"/>
          <w:sz w:val="26"/>
        </w:rPr>
        <w:t>Ma trận là có hướng: quãng đường từ Ki đến Kj có thể khác từ Kj đến Ki.</w:t>
      </w:r>
    </w:p>
    <w:p>
      <w:pPr>
        <w:pStyle w:val="ListBullet"/>
      </w:pPr>
      <w:r>
        <w:rPr>
          <w:rFonts w:ascii="Times New Roman" w:hAnsi="Times New Roman" w:cs="Times New Roman" w:eastAsia="Times New Roman"/>
          <w:sz w:val="26"/>
        </w:rPr>
        <w:t>Dòng KET LUAN về K2 → K4 chỉ in khi có từ 4 kho trở lên.</w:t>
      </w:r>
    </w:p>
    <w:sectPr w:rsidR="00AB6235" w:rsidRPr="005E24D4"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4E10AE"/>
    <w:multiLevelType w:val="hybridMultilevel"/>
    <w:tmpl w:val="4590F272"/>
    <w:lvl w:ilvl="0" w:tplc="7A88394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F186DE9"/>
    <w:multiLevelType w:val="hybridMultilevel"/>
    <w:tmpl w:val="A53A2EA2"/>
    <w:lvl w:ilvl="0" w:tplc="7A88394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60883255">
    <w:abstractNumId w:val="8"/>
  </w:num>
  <w:num w:numId="2" w16cid:durableId="1612393867">
    <w:abstractNumId w:val="6"/>
  </w:num>
  <w:num w:numId="3" w16cid:durableId="277301242">
    <w:abstractNumId w:val="5"/>
  </w:num>
  <w:num w:numId="4" w16cid:durableId="847642726">
    <w:abstractNumId w:val="4"/>
  </w:num>
  <w:num w:numId="5" w16cid:durableId="1656183877">
    <w:abstractNumId w:val="7"/>
  </w:num>
  <w:num w:numId="6" w16cid:durableId="1910842733">
    <w:abstractNumId w:val="3"/>
  </w:num>
  <w:num w:numId="7" w16cid:durableId="1686134091">
    <w:abstractNumId w:val="2"/>
  </w:num>
  <w:num w:numId="8" w16cid:durableId="381754590">
    <w:abstractNumId w:val="1"/>
  </w:num>
  <w:num w:numId="9" w16cid:durableId="1235120536">
    <w:abstractNumId w:val="0"/>
  </w:num>
  <w:num w:numId="10" w16cid:durableId="1159467190">
    <w:abstractNumId w:val="9"/>
  </w:num>
  <w:num w:numId="11" w16cid:durableId="16557946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FE9"/>
    <w:rsid w:val="00326F90"/>
    <w:rsid w:val="005E24D4"/>
    <w:rsid w:val="00A57DA8"/>
    <w:rsid w:val="00AA1D8D"/>
    <w:rsid w:val="00AB6235"/>
    <w:rsid w:val="00B47730"/>
    <w:rsid w:val="00CB0664"/>
    <w:rsid w:val="00E12D09"/>
    <w:rsid w:val="00F16A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D72D3"/>
  <w14:defaultImageDpi w14:val="300"/>
  <w15:docId w15:val="{9C4C302E-A837-40AA-A958-A4E67B135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238</Words>
  <Characters>1359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Hợp Tiến Trần</cp:lastModifiedBy>
  <cp:revision>4</cp:revision>
  <dcterms:created xsi:type="dcterms:W3CDTF">2013-12-23T23:15:00Z</dcterms:created>
  <dcterms:modified xsi:type="dcterms:W3CDTF">2026-09-25T14:05:00Z</dcterms:modified>
  <cp:category/>
</cp:coreProperties>
</file>